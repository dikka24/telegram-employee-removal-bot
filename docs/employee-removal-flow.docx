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Flow: проверка сотрудников, удаление из групп и алерты</w:t>
      </w:r>
    </w:p>
    <w:p>
      <w:r>
        <w:rPr>
          <w:rFonts w:ascii="Arial" w:hAnsi="Arial"/>
          <w:sz w:val="20"/>
        </w:rPr>
        <w:t>Документ описывает рабочий flow Telegram-бота для:</w:t>
      </w:r>
    </w:p>
    <w:p>
      <w:pPr>
        <w:pStyle w:val="ListBullet"/>
      </w:pPr>
      <w:r>
        <w:rPr>
          <w:rFonts w:ascii="Arial" w:hAnsi="Arial"/>
          <w:sz w:val="20"/>
        </w:rPr>
        <w:t>подключения и отслеживания управляемых групп;</w:t>
      </w:r>
    </w:p>
    <w:p>
      <w:pPr>
        <w:pStyle w:val="ListBullet"/>
      </w:pPr>
      <w:r>
        <w:rPr>
          <w:rFonts w:ascii="Arial" w:hAnsi="Arial"/>
          <w:sz w:val="20"/>
        </w:rPr>
        <w:t>автоматического удаления сотрудников по статусу из Google Sheets;</w:t>
      </w:r>
    </w:p>
    <w:p>
      <w:pPr>
        <w:pStyle w:val="ListBullet"/>
      </w:pPr>
      <w:r>
        <w:rPr>
          <w:rFonts w:ascii="Arial" w:hAnsi="Arial"/>
          <w:sz w:val="20"/>
        </w:rPr>
        <w:t>ручного удаления сотрудника по корпоративной почте;</w:t>
      </w:r>
    </w:p>
    <w:p>
      <w:pPr>
        <w:pStyle w:val="ListBullet"/>
      </w:pPr>
      <w:r>
        <w:rPr>
          <w:rFonts w:ascii="Arial" w:hAnsi="Arial"/>
          <w:sz w:val="20"/>
        </w:rPr>
        <w:t>поиска пользователей, которые не прошли регистрацию;</w:t>
      </w:r>
    </w:p>
    <w:p>
      <w:pPr>
        <w:pStyle w:val="ListBullet"/>
      </w:pPr>
      <w:r>
        <w:rPr>
          <w:rFonts w:ascii="Arial" w:hAnsi="Arial"/>
          <w:sz w:val="20"/>
        </w:rPr>
        <w:t>отправки алерта в ту же группу, где такие пользователи были замечены.</w:t>
      </w:r>
    </w:p>
    <w:p>
      <w:pPr>
        <w:pStyle w:val="Heading1"/>
      </w:pPr>
      <w:r>
        <w:t>Основные источники данных</w:t>
      </w:r>
    </w:p>
    <w:p>
      <w:pPr>
        <w:pStyle w:val="Heading2"/>
      </w:pPr>
      <w:r>
        <w:t>Google Sheets: HQ E - COM</w:t>
      </w:r>
    </w:p>
    <w:p>
      <w:r>
        <w:rPr>
          <w:rFonts w:ascii="Arial" w:hAnsi="Arial"/>
          <w:sz w:val="20"/>
        </w:rPr>
        <w:t>Лист HQ E - COM является основным источником сотрудников.</w:t>
      </w:r>
    </w:p>
    <w:p>
      <w:r>
        <w:rPr>
          <w:rFonts w:ascii="Arial" w:hAnsi="Arial"/>
          <w:sz w:val="20"/>
        </w:rPr>
        <w:t>Бот использует поля:</w:t>
      </w:r>
    </w:p>
    <w:p>
      <w:pPr>
        <w:pStyle w:val="ListBullet"/>
      </w:pPr>
      <w:r>
        <w:rPr>
          <w:rFonts w:ascii="Arial" w:hAnsi="Arial"/>
          <w:sz w:val="20"/>
        </w:rPr>
        <w:t>ФИО - имя сотрудника;</w:t>
      </w:r>
    </w:p>
    <w:p>
      <w:pPr>
        <w:pStyle w:val="ListBullet"/>
      </w:pPr>
      <w:r>
        <w:rPr>
          <w:rFonts w:ascii="Arial" w:hAnsi="Arial"/>
          <w:sz w:val="20"/>
        </w:rPr>
        <w:t>Почта - корпоративная почта;</w:t>
      </w:r>
    </w:p>
    <w:p>
      <w:pPr>
        <w:pStyle w:val="ListBullet"/>
      </w:pPr>
      <w:r>
        <w:rPr>
          <w:rFonts w:ascii="Arial" w:hAnsi="Arial"/>
          <w:sz w:val="20"/>
        </w:rPr>
        <w:t>Статус - статус сотрудника;</w:t>
      </w:r>
    </w:p>
    <w:p>
      <w:pPr>
        <w:pStyle w:val="ListBullet"/>
      </w:pPr>
      <w:r>
        <w:rPr>
          <w:rFonts w:ascii="Arial" w:hAnsi="Arial"/>
          <w:sz w:val="20"/>
        </w:rPr>
        <w:t>ТГ - Telegram ID сотрудника.</w:t>
      </w:r>
    </w:p>
    <w:p>
      <w:r>
        <w:rPr>
          <w:rFonts w:ascii="Arial" w:hAnsi="Arial"/>
          <w:sz w:val="20"/>
        </w:rPr>
        <w:t>Если все строки с одним и тем же ТГ имеют статус из DELETE_STATUSES, сотрудник считается кандидатом на удаление из управляемых групп.</w:t>
      </w:r>
    </w:p>
    <w:p>
      <w:pPr>
        <w:pStyle w:val="Heading2"/>
      </w:pPr>
      <w:r>
        <w:t>Google Sheets: Registration</w:t>
      </w:r>
    </w:p>
    <w:p>
      <w:r>
        <w:rPr>
          <w:rFonts w:ascii="Arial" w:hAnsi="Arial"/>
          <w:sz w:val="20"/>
        </w:rPr>
        <w:t>Лист Registration хранит успешные регистрации через бота:</w:t>
      </w:r>
    </w:p>
    <w:p>
      <w:pPr>
        <w:pStyle w:val="ListBullet"/>
      </w:pPr>
      <w:r>
        <w:rPr>
          <w:rFonts w:ascii="Arial" w:hAnsi="Arial"/>
          <w:sz w:val="20"/>
        </w:rPr>
        <w:t>full_name;</w:t>
      </w:r>
    </w:p>
    <w:p>
      <w:pPr>
        <w:pStyle w:val="ListBullet"/>
      </w:pPr>
      <w:r>
        <w:rPr>
          <w:rFonts w:ascii="Arial" w:hAnsi="Arial"/>
          <w:sz w:val="20"/>
        </w:rPr>
        <w:t>email;</w:t>
      </w:r>
    </w:p>
    <w:p>
      <w:pPr>
        <w:pStyle w:val="ListBullet"/>
      </w:pPr>
      <w:r>
        <w:rPr>
          <w:rFonts w:ascii="Arial" w:hAnsi="Arial"/>
          <w:sz w:val="20"/>
        </w:rPr>
        <w:t>telegram_id;</w:t>
      </w:r>
    </w:p>
    <w:p>
      <w:pPr>
        <w:pStyle w:val="ListBullet"/>
      </w:pPr>
      <w:r>
        <w:rPr>
          <w:rFonts w:ascii="Arial" w:hAnsi="Arial"/>
          <w:sz w:val="20"/>
        </w:rPr>
        <w:t>username;</w:t>
      </w:r>
    </w:p>
    <w:p>
      <w:pPr>
        <w:pStyle w:val="ListBullet"/>
      </w:pPr>
      <w:r>
        <w:rPr>
          <w:rFonts w:ascii="Arial" w:hAnsi="Arial"/>
          <w:sz w:val="20"/>
        </w:rPr>
        <w:t>registered_at.</w:t>
      </w:r>
    </w:p>
    <w:p>
      <w:r>
        <w:rPr>
          <w:rFonts w:ascii="Arial" w:hAnsi="Arial"/>
          <w:sz w:val="20"/>
        </w:rPr>
        <w:t>Лист используется в flow алертов по незарегистрированным пользователям, чтобы не считать уже зарегистрированных людей неизвестными.</w:t>
      </w:r>
    </w:p>
    <w:p>
      <w:pPr>
        <w:pStyle w:val="Heading2"/>
      </w:pPr>
      <w:r>
        <w:t>Google Sheets: Список Диёр</w:t>
      </w:r>
    </w:p>
    <w:p>
      <w:r>
        <w:rPr>
          <w:rFonts w:ascii="Arial" w:hAnsi="Arial"/>
          <w:sz w:val="20"/>
        </w:rPr>
        <w:t>Лист Список Диёр используется как дополнительный список известных Telegram ID для flow алертов.</w:t>
      </w:r>
    </w:p>
    <w:p>
      <w:r>
        <w:rPr>
          <w:rFonts w:ascii="Arial" w:hAnsi="Arial"/>
          <w:sz w:val="20"/>
        </w:rPr>
        <w:t>Бот читает Telegram ID из колонки E.</w:t>
      </w:r>
    </w:p>
    <w:p>
      <w:pPr>
        <w:pStyle w:val="Heading2"/>
      </w:pPr>
      <w:r>
        <w:t>Локальная БД SQLite</w:t>
      </w:r>
    </w:p>
    <w:p>
      <w:r>
        <w:rPr>
          <w:rFonts w:ascii="Arial" w:hAnsi="Arial"/>
          <w:sz w:val="20"/>
        </w:rPr>
        <w:t>Бот хранит служебные данные локально:</w:t>
      </w:r>
    </w:p>
    <w:p>
      <w:pPr>
        <w:pStyle w:val="ListBullet"/>
      </w:pPr>
      <w:r>
        <w:rPr>
          <w:rFonts w:ascii="Arial" w:hAnsi="Arial"/>
          <w:sz w:val="20"/>
        </w:rPr>
        <w:t>managed_chats - группы, где бот был активирован или проигнорирован;</w:t>
      </w:r>
    </w:p>
    <w:p>
      <w:pPr>
        <w:pStyle w:val="ListBullet"/>
      </w:pPr>
      <w:r>
        <w:rPr>
          <w:rFonts w:ascii="Arial" w:hAnsi="Arial"/>
          <w:sz w:val="20"/>
        </w:rPr>
        <w:t>chat_members - локальный индекс участников групп;</w:t>
      </w:r>
    </w:p>
    <w:p>
      <w:pPr>
        <w:pStyle w:val="ListBullet"/>
      </w:pPr>
      <w:r>
        <w:rPr>
          <w:rFonts w:ascii="Arial" w:hAnsi="Arial"/>
          <w:sz w:val="20"/>
        </w:rPr>
        <w:t>observed_chat_users - пользователи, замеченные в approved-группах;</w:t>
      </w:r>
    </w:p>
    <w:p>
      <w:pPr>
        <w:pStyle w:val="ListBullet"/>
      </w:pPr>
      <w:r>
        <w:rPr>
          <w:rFonts w:ascii="Arial" w:hAnsi="Arial"/>
          <w:sz w:val="20"/>
        </w:rPr>
        <w:t>deletion_log - история попыток удаления.</w:t>
      </w:r>
    </w:p>
    <w:p>
      <w:pPr>
        <w:pStyle w:val="Heading1"/>
      </w:pPr>
      <w:r>
        <w:t>Подключение и отслеживание групп</w:t>
      </w:r>
    </w:p>
    <w:p>
      <w:pPr>
        <w:pStyle w:val="ListNumber"/>
      </w:pPr>
      <w:r>
        <w:rPr>
          <w:rFonts w:ascii="Arial" w:hAnsi="Arial"/>
          <w:sz w:val="20"/>
        </w:rPr>
        <w:t>Боту выдают права администратора в группе.</w:t>
      </w:r>
    </w:p>
    <w:p>
      <w:pPr>
        <w:pStyle w:val="ListNumber"/>
      </w:pPr>
      <w:r>
        <w:rPr>
          <w:rFonts w:ascii="Arial" w:hAnsi="Arial"/>
          <w:sz w:val="20"/>
        </w:rPr>
        <w:t>Бот получает событие my_chat_member.</w:t>
      </w:r>
    </w:p>
    <w:p>
      <w:pPr>
        <w:pStyle w:val="ListNumber"/>
      </w:pPr>
      <w:r>
        <w:rPr>
          <w:rFonts w:ascii="Arial" w:hAnsi="Arial"/>
          <w:sz w:val="20"/>
        </w:rPr>
        <w:t>Бот отправляет администраторам запрос: активировать работу в этой группе или нет.</w:t>
      </w:r>
    </w:p>
    <w:p>
      <w:pPr>
        <w:pStyle w:val="ListNumber"/>
      </w:pPr>
      <w:r>
        <w:rPr>
          <w:rFonts w:ascii="Arial" w:hAnsi="Arial"/>
          <w:sz w:val="20"/>
        </w:rPr>
        <w:t>Администратор выбирает:</w:t>
      </w:r>
    </w:p>
    <w:p>
      <w:pPr>
        <w:pStyle w:val="ListBullet"/>
      </w:pPr>
      <w:r>
        <w:rPr>
          <w:rFonts w:ascii="Arial" w:hAnsi="Arial"/>
          <w:sz w:val="20"/>
        </w:rPr>
        <w:t>Да - группа сохраняется как approved;</w:t>
      </w:r>
    </w:p>
    <w:p>
      <w:pPr>
        <w:pStyle w:val="ListBullet"/>
      </w:pPr>
      <w:r>
        <w:rPr>
          <w:rFonts w:ascii="Arial" w:hAnsi="Arial"/>
          <w:sz w:val="20"/>
        </w:rPr>
        <w:t>Нет - группа сохраняется как ignored.</w:t>
      </w:r>
    </w:p>
    <w:p>
      <w:pPr>
        <w:pStyle w:val="ListNumber"/>
      </w:pPr>
      <w:r>
        <w:rPr>
          <w:rFonts w:ascii="Arial" w:hAnsi="Arial"/>
          <w:sz w:val="20"/>
        </w:rPr>
        <w:t>Если группа approved, бот проверяет свои права:</w:t>
      </w:r>
    </w:p>
    <w:p>
      <w:pPr>
        <w:pStyle w:val="ListBullet"/>
      </w:pPr>
      <w:r>
        <w:rPr>
          <w:rFonts w:ascii="Arial" w:hAnsi="Arial"/>
          <w:sz w:val="20"/>
        </w:rPr>
        <w:t>если права достаточные, группа становится approved + active;</w:t>
      </w:r>
    </w:p>
    <w:p>
      <w:pPr>
        <w:pStyle w:val="ListBullet"/>
      </w:pPr>
      <w:r>
        <w:rPr>
          <w:rFonts w:ascii="Arial" w:hAnsi="Arial"/>
          <w:sz w:val="20"/>
        </w:rPr>
        <w:t>если прав недостаточно, группа остается approved, но inactive.</w:t>
      </w:r>
    </w:p>
    <w:p>
      <w:pPr>
        <w:pStyle w:val="ListNumber"/>
      </w:pPr>
      <w:r>
        <w:rPr>
          <w:rFonts w:ascii="Arial" w:hAnsi="Arial"/>
          <w:sz w:val="20"/>
        </w:rPr>
        <w:t>По расписанию запускается healthcheck:</w:t>
      </w:r>
    </w:p>
    <w:p>
      <w:pPr>
        <w:pStyle w:val="ListBullet"/>
      </w:pPr>
      <w:r>
        <w:rPr>
          <w:rFonts w:ascii="Arial" w:hAnsi="Arial"/>
          <w:sz w:val="20"/>
        </w:rPr>
        <w:t>бот повторно проверяет approved-группы;</w:t>
      </w:r>
    </w:p>
    <w:p>
      <w:pPr>
        <w:pStyle w:val="ListBullet"/>
      </w:pPr>
      <w:r>
        <w:rPr>
          <w:rFonts w:ascii="Arial" w:hAnsi="Arial"/>
          <w:sz w:val="20"/>
        </w:rPr>
        <w:t>обновляет признак active;</w:t>
      </w:r>
    </w:p>
    <w:p>
      <w:pPr>
        <w:pStyle w:val="ListBullet"/>
      </w:pPr>
      <w:r>
        <w:rPr>
          <w:rFonts w:ascii="Arial" w:hAnsi="Arial"/>
          <w:sz w:val="20"/>
        </w:rPr>
        <w:t>inactive-группа может стать active после исправления прав.</w:t>
      </w:r>
    </w:p>
    <w:p>
      <w:pPr>
        <w:pStyle w:val="Heading1"/>
      </w:pPr>
      <w:r>
        <w:t>Отслеживание пользователей в группах</w:t>
      </w:r>
    </w:p>
    <w:p>
      <w:r>
        <w:rPr>
          <w:rFonts w:ascii="Arial" w:hAnsi="Arial"/>
          <w:sz w:val="20"/>
        </w:rPr>
        <w:t>В approved-группах бот наблюдает активность пользователей:</w:t>
      </w:r>
    </w:p>
    <w:p>
      <w:pPr>
        <w:pStyle w:val="ListBullet"/>
      </w:pPr>
      <w:r>
        <w:rPr>
          <w:rFonts w:ascii="Arial" w:hAnsi="Arial"/>
          <w:sz w:val="20"/>
        </w:rPr>
        <w:t>обычные сообщения;</w:t>
      </w:r>
    </w:p>
    <w:p>
      <w:pPr>
        <w:pStyle w:val="ListBullet"/>
      </w:pPr>
      <w:r>
        <w:rPr>
          <w:rFonts w:ascii="Arial" w:hAnsi="Arial"/>
          <w:sz w:val="20"/>
        </w:rPr>
        <w:t>новых участников;</w:t>
      </w:r>
    </w:p>
    <w:p>
      <w:pPr>
        <w:pStyle w:val="ListBullet"/>
      </w:pPr>
      <w:r>
        <w:rPr>
          <w:rFonts w:ascii="Arial" w:hAnsi="Arial"/>
          <w:sz w:val="20"/>
        </w:rPr>
        <w:t>нажатия callback-кнопок.</w:t>
      </w:r>
    </w:p>
    <w:p>
      <w:r>
        <w:rPr>
          <w:rFonts w:ascii="Arial" w:hAnsi="Arial"/>
          <w:sz w:val="20"/>
        </w:rPr>
        <w:t>Если пользователь не бот и группа approved, бот сохраняет его в observed_chat_users:</w:t>
      </w:r>
    </w:p>
    <w:p>
      <w:pPr>
        <w:pStyle w:val="ListBullet"/>
      </w:pPr>
      <w:r>
        <w:rPr>
          <w:rFonts w:ascii="Arial" w:hAnsi="Arial"/>
          <w:sz w:val="20"/>
        </w:rPr>
        <w:t>chat_id;</w:t>
      </w:r>
    </w:p>
    <w:p>
      <w:pPr>
        <w:pStyle w:val="ListBullet"/>
      </w:pPr>
      <w:r>
        <w:rPr>
          <w:rFonts w:ascii="Arial" w:hAnsi="Arial"/>
          <w:sz w:val="20"/>
        </w:rPr>
        <w:t>user_id;</w:t>
      </w:r>
    </w:p>
    <w:p>
      <w:pPr>
        <w:pStyle w:val="ListBullet"/>
      </w:pPr>
      <w:r>
        <w:rPr>
          <w:rFonts w:ascii="Arial" w:hAnsi="Arial"/>
          <w:sz w:val="20"/>
        </w:rPr>
        <w:t>username;</w:t>
      </w:r>
    </w:p>
    <w:p>
      <w:pPr>
        <w:pStyle w:val="ListBullet"/>
      </w:pPr>
      <w:r>
        <w:rPr>
          <w:rFonts w:ascii="Arial" w:hAnsi="Arial"/>
          <w:sz w:val="20"/>
        </w:rPr>
        <w:t>full_name;</w:t>
      </w:r>
    </w:p>
    <w:p>
      <w:pPr>
        <w:pStyle w:val="ListBullet"/>
      </w:pPr>
      <w:r>
        <w:rPr>
          <w:rFonts w:ascii="Arial" w:hAnsi="Arial"/>
          <w:sz w:val="20"/>
        </w:rPr>
        <w:t>время первого и последнего наблюдения.</w:t>
      </w:r>
    </w:p>
    <w:p>
      <w:r>
        <w:rPr>
          <w:rFonts w:ascii="Arial" w:hAnsi="Arial"/>
          <w:sz w:val="20"/>
        </w:rPr>
        <w:t>Эти данные используются для поиска людей, которые находятся в группе, но не зарегистрированы как сотрудники.</w:t>
      </w:r>
    </w:p>
    <w:p>
      <w:pPr>
        <w:pStyle w:val="Heading1"/>
      </w:pPr>
      <w:r>
        <w:t>Автоматическое удаление по статусу</w:t>
      </w:r>
    </w:p>
    <w:p>
      <w:r>
        <w:rPr>
          <w:rFonts w:ascii="Arial" w:hAnsi="Arial"/>
          <w:sz w:val="20"/>
        </w:rPr>
        <w:t>Автоматическая проверка запускается по расписанию STATUS_SCAN_INTERVAL_MIN.</w:t>
      </w:r>
    </w:p>
    <w:p>
      <w:r>
        <w:rPr>
          <w:rFonts w:ascii="Arial" w:hAnsi="Arial"/>
          <w:sz w:val="20"/>
        </w:rPr>
        <w:t>Flow:</w:t>
      </w:r>
    </w:p>
    <w:p>
      <w:pPr>
        <w:pStyle w:val="ListNumber"/>
      </w:pPr>
      <w:r>
        <w:rPr>
          <w:rFonts w:ascii="Arial" w:hAnsi="Arial"/>
          <w:sz w:val="20"/>
        </w:rPr>
        <w:t>Бот читает лист HQ E - COM.</w:t>
      </w:r>
    </w:p>
    <w:p>
      <w:pPr>
        <w:pStyle w:val="ListNumber"/>
      </w:pPr>
      <w:r>
        <w:rPr>
          <w:rFonts w:ascii="Arial" w:hAnsi="Arial"/>
          <w:sz w:val="20"/>
        </w:rPr>
        <w:t>Бот группирует строки по Telegram ID из колонки ТГ.</w:t>
      </w:r>
    </w:p>
    <w:p>
      <w:pPr>
        <w:pStyle w:val="ListNumber"/>
      </w:pPr>
      <w:r>
        <w:rPr>
          <w:rFonts w:ascii="Arial" w:hAnsi="Arial"/>
          <w:sz w:val="20"/>
        </w:rPr>
        <w:t>Если у строки нет Telegram ID, она не участвует в автоудалении.</w:t>
      </w:r>
    </w:p>
    <w:p>
      <w:pPr>
        <w:pStyle w:val="ListNumber"/>
      </w:pPr>
      <w:r>
        <w:rPr>
          <w:rFonts w:ascii="Arial" w:hAnsi="Arial"/>
          <w:sz w:val="20"/>
        </w:rPr>
        <w:t>Для каждого Telegram ID бот проверяет все строки с этим ID.</w:t>
      </w:r>
    </w:p>
    <w:p>
      <w:pPr>
        <w:pStyle w:val="ListNumber"/>
      </w:pPr>
      <w:r>
        <w:rPr>
          <w:rFonts w:ascii="Arial" w:hAnsi="Arial"/>
          <w:sz w:val="20"/>
        </w:rPr>
        <w:t>Если все статусы по этому Telegram ID входят в DELETE_STATUSES, пользователь становится кандидатом на удаление.</w:t>
      </w:r>
    </w:p>
    <w:p>
      <w:pPr>
        <w:pStyle w:val="ListNumber"/>
      </w:pPr>
      <w:r>
        <w:rPr>
          <w:rFonts w:ascii="Arial" w:hAnsi="Arial"/>
          <w:sz w:val="20"/>
        </w:rPr>
        <w:t>Если хотя бы одна строка по этому Telegram ID имеет другой статус, пользователь не удаляется.</w:t>
      </w:r>
    </w:p>
    <w:p>
      <w:pPr>
        <w:pStyle w:val="ListNumber"/>
      </w:pPr>
      <w:r>
        <w:rPr>
          <w:rFonts w:ascii="Arial" w:hAnsi="Arial"/>
          <w:sz w:val="20"/>
        </w:rPr>
        <w:t>Если Telegram ID входит в ADMIN_IDS, пользователь пропускается.</w:t>
      </w:r>
    </w:p>
    <w:p>
      <w:pPr>
        <w:pStyle w:val="ListNumber"/>
      </w:pPr>
      <w:r>
        <w:rPr>
          <w:rFonts w:ascii="Arial" w:hAnsi="Arial"/>
          <w:sz w:val="20"/>
        </w:rPr>
        <w:t>Бот получает список approved-групп.</w:t>
      </w:r>
    </w:p>
    <w:p>
      <w:pPr>
        <w:pStyle w:val="ListNumber"/>
      </w:pPr>
      <w:r>
        <w:rPr>
          <w:rFonts w:ascii="Arial" w:hAnsi="Arial"/>
          <w:sz w:val="20"/>
        </w:rPr>
        <w:t>Для каждой группы бот пытается удалить пользователя.</w:t>
      </w:r>
    </w:p>
    <w:p>
      <w:pPr>
        <w:pStyle w:val="ListNumber"/>
      </w:pPr>
      <w:r>
        <w:rPr>
          <w:rFonts w:ascii="Arial" w:hAnsi="Arial"/>
          <w:sz w:val="20"/>
        </w:rPr>
        <w:t>Количество попыток ограничивается MAX_KICKS_PER_STATUS_RUN.</w:t>
      </w:r>
    </w:p>
    <w:p>
      <w:r>
        <w:rPr>
          <w:rFonts w:ascii="Arial" w:hAnsi="Arial"/>
          <w:sz w:val="20"/>
        </w:rPr>
        <w:t>Пример: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Telegram ID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Статусы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УДАЛИТЬ + ОСТАВИТЬ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Не удалять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УДАЛИТЬ + УДАЛИТЬ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Удалять</w:t>
            </w:r>
          </w:p>
        </w:tc>
      </w:tr>
    </w:tbl>
    <w:p/>
    <w:p>
      <w:pPr>
        <w:pStyle w:val="Heading1"/>
      </w:pPr>
      <w:r>
        <w:t>Ручное удаление по email</w:t>
      </w:r>
    </w:p>
    <w:p>
      <w:r>
        <w:rPr>
          <w:rFonts w:ascii="Arial" w:hAnsi="Arial"/>
          <w:sz w:val="20"/>
        </w:rPr>
        <w:t>Ручное удаление запускается из админ-панели.</w:t>
      </w:r>
    </w:p>
    <w:p>
      <w:r>
        <w:rPr>
          <w:rFonts w:ascii="Arial" w:hAnsi="Arial"/>
          <w:sz w:val="20"/>
        </w:rPr>
        <w:t>Flow:</w:t>
      </w:r>
    </w:p>
    <w:p>
      <w:pPr>
        <w:pStyle w:val="ListNumber"/>
      </w:pPr>
      <w:r>
        <w:rPr>
          <w:rFonts w:ascii="Arial" w:hAnsi="Arial"/>
          <w:sz w:val="20"/>
        </w:rPr>
        <w:t>Админ открывает /admin.</w:t>
      </w:r>
    </w:p>
    <w:p>
      <w:pPr>
        <w:pStyle w:val="ListNumber"/>
      </w:pPr>
      <w:r>
        <w:rPr>
          <w:rFonts w:ascii="Arial" w:hAnsi="Arial"/>
          <w:sz w:val="20"/>
        </w:rPr>
        <w:t>Выбирает Ручное удаление по почте.</w:t>
      </w:r>
    </w:p>
    <w:p>
      <w:pPr>
        <w:pStyle w:val="ListNumber"/>
      </w:pPr>
      <w:r>
        <w:rPr>
          <w:rFonts w:ascii="Arial" w:hAnsi="Arial"/>
          <w:sz w:val="20"/>
        </w:rPr>
        <w:t>Вводит корпоративную почту сотрудника.</w:t>
      </w:r>
    </w:p>
    <w:p>
      <w:pPr>
        <w:pStyle w:val="ListNumber"/>
      </w:pPr>
      <w:r>
        <w:rPr>
          <w:rFonts w:ascii="Arial" w:hAnsi="Arial"/>
          <w:sz w:val="20"/>
        </w:rPr>
        <w:t>Бот валидирует email.</w:t>
      </w:r>
    </w:p>
    <w:p>
      <w:pPr>
        <w:pStyle w:val="ListNumber"/>
      </w:pPr>
      <w:r>
        <w:rPr>
          <w:rFonts w:ascii="Arial" w:hAnsi="Arial"/>
          <w:sz w:val="20"/>
        </w:rPr>
        <w:t>Бот ищет сотрудника в HQ E - COM по email.</w:t>
      </w:r>
    </w:p>
    <w:p>
      <w:pPr>
        <w:pStyle w:val="ListNumber"/>
      </w:pPr>
      <w:r>
        <w:rPr>
          <w:rFonts w:ascii="Arial" w:hAnsi="Arial"/>
          <w:sz w:val="20"/>
        </w:rPr>
        <w:t>Если telegram_id не найден, бот сообщает об ошибке.</w:t>
      </w:r>
    </w:p>
    <w:p>
      <w:pPr>
        <w:pStyle w:val="ListNumber"/>
      </w:pPr>
      <w:r>
        <w:rPr>
          <w:rFonts w:ascii="Arial" w:hAnsi="Arial"/>
          <w:sz w:val="20"/>
        </w:rPr>
        <w:t>Если telegram_id найден, бот проходит по approved-группам и пытается удалить пользователя.</w:t>
      </w:r>
    </w:p>
    <w:p>
      <w:pPr>
        <w:pStyle w:val="ListNumber"/>
      </w:pPr>
      <w:r>
        <w:rPr>
          <w:rFonts w:ascii="Arial" w:hAnsi="Arial"/>
          <w:sz w:val="20"/>
        </w:rPr>
        <w:t>После завершения бот отправляет админу Excel-отчет и итог:</w:t>
      </w:r>
    </w:p>
    <w:p>
      <w:pPr>
        <w:pStyle w:val="ListBullet"/>
      </w:pPr>
      <w:r>
        <w:rPr>
          <w:rFonts w:ascii="Arial" w:hAnsi="Arial"/>
          <w:sz w:val="20"/>
        </w:rPr>
        <w:t>email;</w:t>
      </w:r>
    </w:p>
    <w:p>
      <w:pPr>
        <w:pStyle w:val="ListBullet"/>
      </w:pPr>
      <w:r>
        <w:rPr>
          <w:rFonts w:ascii="Arial" w:hAnsi="Arial"/>
          <w:sz w:val="20"/>
        </w:rPr>
        <w:t>Telegram ID;</w:t>
      </w:r>
    </w:p>
    <w:p>
      <w:pPr>
        <w:pStyle w:val="ListBullet"/>
      </w:pPr>
      <w:r>
        <w:rPr>
          <w:rFonts w:ascii="Arial" w:hAnsi="Arial"/>
          <w:sz w:val="20"/>
        </w:rPr>
        <w:t>сколько удалений выполнено;</w:t>
      </w:r>
    </w:p>
    <w:p>
      <w:pPr>
        <w:pStyle w:val="ListBullet"/>
      </w:pPr>
      <w:r>
        <w:rPr>
          <w:rFonts w:ascii="Arial" w:hAnsi="Arial"/>
          <w:sz w:val="20"/>
        </w:rPr>
        <w:t>сколько ошибок произошло.</w:t>
      </w:r>
    </w:p>
    <w:p>
      <w:pPr>
        <w:pStyle w:val="Heading1"/>
      </w:pPr>
      <w:r>
        <w:t>Механика удаления из группы</w:t>
      </w:r>
    </w:p>
    <w:p>
      <w:r>
        <w:rPr>
          <w:rFonts w:ascii="Arial" w:hAnsi="Arial"/>
          <w:sz w:val="20"/>
        </w:rPr>
        <w:t>Для удаления пользователя бот использует два Telegram API вызова:</w:t>
      </w:r>
    </w:p>
    <w:p>
      <w:pPr>
        <w:pStyle w:val="ListNumber"/>
      </w:pPr>
      <w:r>
        <w:rPr>
          <w:rFonts w:ascii="Arial" w:hAnsi="Arial"/>
          <w:sz w:val="20"/>
        </w:rPr>
        <w:t>ban_chat_member(chat_id, telegram_id)</w:t>
      </w:r>
    </w:p>
    <w:p>
      <w:pPr>
        <w:pStyle w:val="ListNumber"/>
      </w:pPr>
      <w:r>
        <w:rPr>
          <w:rFonts w:ascii="Arial" w:hAnsi="Arial"/>
          <w:sz w:val="20"/>
        </w:rPr>
        <w:t>unban_chat_member(chat_id, telegram_id)</w:t>
      </w:r>
    </w:p>
    <w:p>
      <w:r>
        <w:rPr>
          <w:rFonts w:ascii="Arial" w:hAnsi="Arial"/>
          <w:sz w:val="20"/>
        </w:rPr>
        <w:t>Так пользователь удаляется из группы, но не остается в постоянном бане.</w:t>
      </w:r>
    </w:p>
    <w:p>
      <w:r>
        <w:rPr>
          <w:rFonts w:ascii="Arial" w:hAnsi="Arial"/>
          <w:sz w:val="20"/>
        </w:rPr>
        <w:t>Возможные результаты:</w:t>
      </w:r>
    </w:p>
    <w:p>
      <w:pPr>
        <w:pStyle w:val="ListBullet"/>
      </w:pPr>
      <w:r>
        <w:rPr>
          <w:rFonts w:ascii="Arial" w:hAnsi="Arial"/>
          <w:sz w:val="20"/>
        </w:rPr>
        <w:t>kicked - пользователь удален;</w:t>
      </w:r>
    </w:p>
    <w:p>
      <w:pPr>
        <w:pStyle w:val="ListBullet"/>
      </w:pPr>
      <w:r>
        <w:rPr>
          <w:rFonts w:ascii="Arial" w:hAnsi="Arial"/>
          <w:sz w:val="20"/>
        </w:rPr>
        <w:t>error - Telegram API вернул другую ошибку.</w:t>
      </w:r>
    </w:p>
    <w:p>
      <w:r>
        <w:rPr>
          <w:rFonts w:ascii="Arial" w:hAnsi="Arial"/>
          <w:sz w:val="20"/>
        </w:rPr>
        <w:t>Если Telegram сообщает, что пользователя уже нет в группе, бот пишет result = kicked, а в reason указывает already_not_member. Это считается успешным результатом.</w:t>
      </w:r>
    </w:p>
    <w:p>
      <w:r>
        <w:rPr>
          <w:rFonts w:ascii="Arial" w:hAnsi="Arial"/>
          <w:sz w:val="20"/>
        </w:rPr>
        <w:t>После успешного удаления бот:</w:t>
      </w:r>
    </w:p>
    <w:p>
      <w:pPr>
        <w:pStyle w:val="ListBullet"/>
      </w:pPr>
      <w:r>
        <w:rPr>
          <w:rFonts w:ascii="Arial" w:hAnsi="Arial"/>
          <w:sz w:val="20"/>
        </w:rPr>
        <w:t>удаляет пользователя из локального индекса chat_members;</w:t>
      </w:r>
    </w:p>
    <w:p>
      <w:pPr>
        <w:pStyle w:val="ListBullet"/>
      </w:pPr>
      <w:r>
        <w:rPr>
          <w:rFonts w:ascii="Arial" w:hAnsi="Arial"/>
          <w:sz w:val="20"/>
        </w:rPr>
        <w:t>пишет результат в deletion_log.</w:t>
      </w:r>
    </w:p>
    <w:p>
      <w:pPr>
        <w:pStyle w:val="Heading1"/>
      </w:pPr>
      <w:r>
        <w:t>Алерты по незарегистрированным пользователям</w:t>
      </w:r>
    </w:p>
    <w:p>
      <w:r>
        <w:rPr>
          <w:rFonts w:ascii="Arial" w:hAnsi="Arial"/>
          <w:sz w:val="20"/>
        </w:rPr>
        <w:t>Проверка незарегистрированных пользователей запускается по расписанию UNKNOWN_SCAN_INTERVAL_HOURS.</w:t>
      </w:r>
    </w:p>
    <w:p>
      <w:r>
        <w:rPr>
          <w:rFonts w:ascii="Arial" w:hAnsi="Arial"/>
          <w:sz w:val="20"/>
        </w:rPr>
        <w:t>Flow:</w:t>
      </w:r>
    </w:p>
    <w:p>
      <w:pPr>
        <w:pStyle w:val="ListNumber"/>
      </w:pPr>
      <w:r>
        <w:rPr>
          <w:rFonts w:ascii="Arial" w:hAnsi="Arial"/>
          <w:sz w:val="20"/>
        </w:rPr>
        <w:t>Бот читает лист HQ E - COM.</w:t>
      </w:r>
    </w:p>
    <w:p>
      <w:pPr>
        <w:pStyle w:val="ListNumber"/>
      </w:pPr>
      <w:r>
        <w:rPr>
          <w:rFonts w:ascii="Arial" w:hAnsi="Arial"/>
          <w:sz w:val="20"/>
        </w:rPr>
        <w:t>Собирает список известных Telegram ID:</w:t>
      </w:r>
    </w:p>
    <w:p>
      <w:pPr>
        <w:pStyle w:val="ListBullet"/>
      </w:pPr>
      <w:r>
        <w:rPr>
          <w:rFonts w:ascii="Arial" w:hAnsi="Arial"/>
          <w:sz w:val="20"/>
        </w:rPr>
        <w:t>HQ E - COM, колонка ТГ;</w:t>
      </w:r>
    </w:p>
    <w:p>
      <w:pPr>
        <w:pStyle w:val="ListBullet"/>
      </w:pPr>
      <w:r>
        <w:rPr>
          <w:rFonts w:ascii="Arial" w:hAnsi="Arial"/>
          <w:sz w:val="20"/>
        </w:rPr>
        <w:t>Registration, колонка telegram_id;</w:t>
      </w:r>
    </w:p>
    <w:p>
      <w:pPr>
        <w:pStyle w:val="ListBullet"/>
      </w:pPr>
      <w:r>
        <w:rPr>
          <w:rFonts w:ascii="Arial" w:hAnsi="Arial"/>
          <w:sz w:val="20"/>
        </w:rPr>
        <w:t>Список Диёр, колонка E;</w:t>
      </w:r>
    </w:p>
    <w:p>
      <w:pPr>
        <w:pStyle w:val="ListBullet"/>
      </w:pPr>
      <w:r>
        <w:rPr>
          <w:rFonts w:ascii="Arial" w:hAnsi="Arial"/>
          <w:sz w:val="20"/>
        </w:rPr>
        <w:t>ADMIN_IDS.</w:t>
      </w:r>
    </w:p>
    <w:p>
      <w:pPr>
        <w:pStyle w:val="ListNumber"/>
      </w:pPr>
      <w:r>
        <w:rPr>
          <w:rFonts w:ascii="Arial" w:hAnsi="Arial"/>
          <w:sz w:val="20"/>
        </w:rPr>
        <w:t>Бот проходит по всем approved + active группам.</w:t>
      </w:r>
    </w:p>
    <w:p>
      <w:pPr>
        <w:pStyle w:val="ListNumber"/>
      </w:pPr>
      <w:r>
        <w:rPr>
          <w:rFonts w:ascii="Arial" w:hAnsi="Arial"/>
          <w:sz w:val="20"/>
        </w:rPr>
        <w:t>Для каждой группы берет последних пользователей из observed_chat_users.</w:t>
      </w:r>
    </w:p>
    <w:p>
      <w:pPr>
        <w:pStyle w:val="ListNumber"/>
      </w:pPr>
      <w:r>
        <w:rPr>
          <w:rFonts w:ascii="Arial" w:hAnsi="Arial"/>
          <w:sz w:val="20"/>
        </w:rPr>
        <w:t>Сравнивает user_id с известными Telegram ID.</w:t>
      </w:r>
    </w:p>
    <w:p>
      <w:pPr>
        <w:pStyle w:val="ListNumber"/>
      </w:pPr>
      <w:r>
        <w:rPr>
          <w:rFonts w:ascii="Arial" w:hAnsi="Arial"/>
          <w:sz w:val="20"/>
        </w:rPr>
        <w:t>Если пользователь не найден в известных источниках, он считается незарегистрированным.</w:t>
      </w:r>
    </w:p>
    <w:p>
      <w:pPr>
        <w:pStyle w:val="ListNumber"/>
      </w:pPr>
      <w:r>
        <w:rPr>
          <w:rFonts w:ascii="Arial" w:hAnsi="Arial"/>
          <w:sz w:val="20"/>
        </w:rPr>
        <w:t>Бот проверяет, можно ли снова отправлять алерт по этому пользователю.</w:t>
      </w:r>
    </w:p>
    <w:p>
      <w:pPr>
        <w:pStyle w:val="ListNumber"/>
      </w:pPr>
      <w:r>
        <w:rPr>
          <w:rFonts w:ascii="Arial" w:hAnsi="Arial"/>
          <w:sz w:val="20"/>
        </w:rPr>
        <w:t>Если алерт можно отправить, бот формирует сообщение со списком упоминаний.</w:t>
      </w:r>
    </w:p>
    <w:p>
      <w:pPr>
        <w:pStyle w:val="ListNumber"/>
      </w:pPr>
      <w:r>
        <w:rPr>
          <w:rFonts w:ascii="Arial" w:hAnsi="Arial"/>
          <w:sz w:val="20"/>
        </w:rPr>
        <w:t>Бот отправляет сообщение в ту же группу, где пользователи были замечены.</w:t>
      </w:r>
    </w:p>
    <w:p>
      <w:pPr>
        <w:pStyle w:val="ListNumber"/>
      </w:pPr>
      <w:r>
        <w:rPr>
          <w:rFonts w:ascii="Arial" w:hAnsi="Arial"/>
          <w:sz w:val="20"/>
        </w:rPr>
        <w:t>После успешной отправки бот обновляет last_alerted_at.</w:t>
      </w:r>
    </w:p>
    <w:p>
      <w:pPr>
        <w:pStyle w:val="ListNumber"/>
      </w:pPr>
      <w:r>
        <w:rPr>
          <w:rFonts w:ascii="Arial" w:hAnsi="Arial"/>
          <w:sz w:val="20"/>
        </w:rPr>
        <w:t>Старые наблюдения удаляются по UNKNOWN_USER_RETENTION_DAYS.</w:t>
      </w:r>
    </w:p>
    <w:p>
      <w:r>
        <w:rPr>
          <w:rFonts w:ascii="Arial" w:hAnsi="Arial"/>
          <w:sz w:val="20"/>
        </w:rPr>
        <w:t>Пример смысла алерта:</w:t>
      </w:r>
    </w:p>
    <w:p>
      <w:pPr>
        <w:pStyle w:val="Quote"/>
      </w:pPr>
      <w:r>
        <w:rPr>
          <w:rFonts w:ascii="Arial" w:hAnsi="Arial"/>
          <w:sz w:val="18"/>
        </w:rPr>
        <w:t>Обнаружены пользователи, которые не прошли регистрацию в @uzum_administration_bot.</w:t>
      </w:r>
    </w:p>
    <w:p>
      <w:pPr>
        <w:pStyle w:val="Quote"/>
      </w:pPr>
      <w:r>
        <w:rPr>
          <w:rFonts w:ascii="Arial" w:hAnsi="Arial"/>
          <w:sz w:val="18"/>
        </w:rPr>
        <w:t>Проверьте участников и при необходимости удалите их из группы.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