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Telegram HR Access Bot: функциональное описание для DPO и ИБ</w:t>
      </w:r>
    </w:p>
    <w:p>
      <w:r>
        <w:rPr>
          <w:rFonts w:ascii="Arial" w:hAnsi="Arial"/>
          <w:sz w:val="20"/>
        </w:rPr>
        <w:t>Дата актуализации: 2026-07-14</w:t>
      </w:r>
    </w:p>
    <w:p>
      <w:r>
        <w:rPr>
          <w:rFonts w:ascii="Arial" w:hAnsi="Arial"/>
          <w:sz w:val="20"/>
        </w:rPr>
        <w:t>Контур: production, VM vm-telegram-hr-01</w:t>
      </w:r>
    </w:p>
    <w:p>
      <w:r>
        <w:rPr>
          <w:rFonts w:ascii="Arial" w:hAnsi="Arial"/>
          <w:sz w:val="20"/>
        </w:rPr>
        <w:t>Бот: @uzum_administration_bot</w:t>
      </w:r>
    </w:p>
    <w:p>
      <w:pPr>
        <w:pStyle w:val="Heading1"/>
      </w:pPr>
      <w:r>
        <w:t>1. Назначение</w:t>
      </w:r>
    </w:p>
    <w:p>
      <w:r>
        <w:rPr>
          <w:rFonts w:ascii="Arial" w:hAnsi="Arial"/>
          <w:sz w:val="20"/>
        </w:rPr>
        <w:t>Telegram HR Access Bot автоматизирует контроль доступа сотрудников к корпоративным Telegram-группам.</w:t>
      </w:r>
    </w:p>
    <w:p>
      <w:r>
        <w:rPr>
          <w:rFonts w:ascii="Arial" w:hAnsi="Arial"/>
          <w:sz w:val="20"/>
        </w:rPr>
        <w:t>Основные задачи:</w:t>
      </w:r>
    </w:p>
    <w:p>
      <w:pPr>
        <w:pStyle w:val="ListBullet"/>
      </w:pPr>
      <w:r>
        <w:rPr>
          <w:rFonts w:ascii="Arial" w:hAnsi="Arial"/>
          <w:sz w:val="20"/>
        </w:rPr>
        <w:t>регистрация сотрудника через корпоративную почту и OTP-код;</w:t>
      </w:r>
    </w:p>
    <w:p>
      <w:pPr>
        <w:pStyle w:val="ListBullet"/>
      </w:pPr>
      <w:r>
        <w:rPr>
          <w:rFonts w:ascii="Arial" w:hAnsi="Arial"/>
          <w:sz w:val="20"/>
        </w:rPr>
        <w:t>фиксация успешной регистрации в Google Sheets;</w:t>
      </w:r>
    </w:p>
    <w:p>
      <w:pPr>
        <w:pStyle w:val="ListBullet"/>
      </w:pPr>
      <w:r>
        <w:rPr>
          <w:rFonts w:ascii="Arial" w:hAnsi="Arial"/>
          <w:sz w:val="20"/>
        </w:rPr>
        <w:t>подключение Telegram-групп к управлению только после подтверждения администраторами;</w:t>
      </w:r>
    </w:p>
    <w:p>
      <w:pPr>
        <w:pStyle w:val="ListBullet"/>
      </w:pPr>
      <w:r>
        <w:rPr>
          <w:rFonts w:ascii="Arial" w:hAnsi="Arial"/>
          <w:sz w:val="20"/>
        </w:rPr>
        <w:t>автоматическое удаление сотрудников из approved-групп по статусу в HR-таблице;</w:t>
      </w:r>
    </w:p>
    <w:p>
      <w:pPr>
        <w:pStyle w:val="ListBullet"/>
      </w:pPr>
      <w:r>
        <w:rPr>
          <w:rFonts w:ascii="Arial" w:hAnsi="Arial"/>
          <w:sz w:val="20"/>
        </w:rPr>
        <w:t>ручное удаление сотрудника администратором по корпоративной почте;</w:t>
      </w:r>
    </w:p>
    <w:p>
      <w:pPr>
        <w:pStyle w:val="ListBullet"/>
      </w:pPr>
      <w:r>
        <w:rPr>
          <w:rFonts w:ascii="Arial" w:hAnsi="Arial"/>
          <w:sz w:val="20"/>
        </w:rPr>
        <w:t>выявление пользователей в approved-группах, которые не прошли регистрацию;</w:t>
      </w:r>
    </w:p>
    <w:p>
      <w:pPr>
        <w:pStyle w:val="ListBullet"/>
      </w:pPr>
      <w:r>
        <w:rPr>
          <w:rFonts w:ascii="Arial" w:hAnsi="Arial"/>
          <w:sz w:val="20"/>
        </w:rPr>
        <w:t>ежедневная отправка алерта о незарегистрированных пользователях в ту же группу;</w:t>
      </w:r>
    </w:p>
    <w:p>
      <w:pPr>
        <w:pStyle w:val="ListBullet"/>
      </w:pPr>
      <w:r>
        <w:rPr>
          <w:rFonts w:ascii="Arial" w:hAnsi="Arial"/>
          <w:sz w:val="20"/>
        </w:rPr>
        <w:t>контроль работоспособности polling-процесса и автоматический рестарт контейнера при сбое.</w:t>
      </w:r>
    </w:p>
    <w:p>
      <w:r>
        <w:rPr>
          <w:rFonts w:ascii="Arial" w:hAnsi="Arial"/>
          <w:sz w:val="20"/>
        </w:rPr>
        <w:t>Бот не предназначен для чтения, анализа или хранения содержимого переписки.</w:t>
      </w:r>
    </w:p>
    <w:p>
      <w:pPr>
        <w:pStyle w:val="Heading1"/>
      </w:pPr>
      <w:r>
        <w:t>2. Компоненты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Компонент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Bot API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Получение событий, отправка сообщений, удаление пользователей из групп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Python / aiogram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Основная логика бота и обработчики команд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APScheduler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Периодические задачи: удаление, healthcheck групп, алерты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 API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Чтение HR-таблиц и запись регистраций через worker thread с HTTP timeout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SMTP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Отправка OTP-кода через worker thread, без блокировки event loop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SQLite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Локальное хранение служебных данных бота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Docker Compose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Запуск сервиса bot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Cron watchdog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Проверка heartbeat и Telegram API через getMe, рестарт контейнера при зависании</w:t>
            </w:r>
          </w:p>
        </w:tc>
      </w:tr>
    </w:tbl>
    <w:p/>
    <w:p>
      <w:r>
        <w:rPr>
          <w:rFonts w:ascii="Arial" w:hAnsi="Arial"/>
          <w:sz w:val="20"/>
        </w:rPr>
        <w:t>Сервис запускается в Docker-контейнере командой python -m app.main.</w:t>
      </w:r>
    </w:p>
    <w:p>
      <w:pPr>
        <w:pStyle w:val="Heading1"/>
      </w:pPr>
      <w:r>
        <w:t>3. Роли и доступы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Роль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Возможности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Обычный пользователь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Запустить /start, пройти регистрацию через корпоративную почту и OTP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Администратор бота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Открыть /admin, выполнить ручное удаление по email, получить список групп, approve/ignore новых групп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Сервисный аккаунт Google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Читать и обновлять Google Sheets в рамках выданных прав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bot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Получать события из Telegram, отправлять сообщения, удалять участников при наличии прав администратора группы</w:t>
            </w:r>
          </w:p>
        </w:tc>
      </w:tr>
    </w:tbl>
    <w:p/>
    <w:p>
      <w:r>
        <w:rPr>
          <w:rFonts w:ascii="Arial" w:hAnsi="Arial"/>
          <w:sz w:val="20"/>
        </w:rPr>
        <w:t>Доступ к административным функциям ограничен списком ADMIN_IDS в конфигурации.</w:t>
      </w:r>
    </w:p>
    <w:p>
      <w:pPr>
        <w:pStyle w:val="Heading1"/>
      </w:pPr>
      <w:r>
        <w:t>4. Источники данных</w:t>
      </w:r>
    </w:p>
    <w:p>
      <w:pPr>
        <w:pStyle w:val="Heading2"/>
      </w:pPr>
      <w:r>
        <w:t>4.1. Google Sheets: HQ E - COM</w:t>
      </w:r>
    </w:p>
    <w:p>
      <w:r>
        <w:rPr>
          <w:rFonts w:ascii="Arial" w:hAnsi="Arial"/>
          <w:sz w:val="20"/>
        </w:rPr>
        <w:t>Основной лист сотрудников.</w:t>
      </w:r>
    </w:p>
    <w:p>
      <w:r>
        <w:rPr>
          <w:rFonts w:ascii="Arial" w:hAnsi="Arial"/>
          <w:sz w:val="20"/>
        </w:rPr>
        <w:t>Используемые колонки: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Колонка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ФИО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Имя сотрудника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Почта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Корпоративная почта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Статус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Статус сотрудника для логики удаления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ТГ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ID сотрудника</w:t>
            </w:r>
          </w:p>
        </w:tc>
      </w:tr>
    </w:tbl>
    <w:p/>
    <w:p>
      <w:r>
        <w:rPr>
          <w:rFonts w:ascii="Arial" w:hAnsi="Arial"/>
          <w:sz w:val="20"/>
        </w:rPr>
        <w:t>В production статус для удаления: УДАЛИТЬ.</w:t>
      </w:r>
    </w:p>
    <w:p>
      <w:pPr>
        <w:pStyle w:val="Heading2"/>
      </w:pPr>
      <w:r>
        <w:t>4.2. Google Sheets: Registration</w:t>
      </w:r>
    </w:p>
    <w:p>
      <w:r>
        <w:rPr>
          <w:rFonts w:ascii="Arial" w:hAnsi="Arial"/>
          <w:sz w:val="20"/>
        </w:rPr>
        <w:t>Лист успешных регистраций через бота.</w:t>
      </w:r>
    </w:p>
    <w:p>
      <w:r>
        <w:rPr>
          <w:rFonts w:ascii="Arial" w:hAnsi="Arial"/>
          <w:sz w:val="20"/>
        </w:rPr>
        <w:t>Используемые колонки: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Колонка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full_name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Имя Telegram-пользователя на момент регистрации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Корпоративная почта, подтвержденная OTP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telegram_id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ID пользователя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username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username, если есть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registered_at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Время регистрации в UTC</w:t>
            </w:r>
          </w:p>
        </w:tc>
      </w:tr>
    </w:tbl>
    <w:p/>
    <w:p>
      <w:r>
        <w:rPr>
          <w:rFonts w:ascii="Arial" w:hAnsi="Arial"/>
          <w:sz w:val="20"/>
        </w:rPr>
        <w:t>При повторной регистрации с той же почтой строка обновляется по email.</w:t>
      </w:r>
    </w:p>
    <w:p>
      <w:pPr>
        <w:pStyle w:val="Heading2"/>
      </w:pPr>
      <w:r>
        <w:t>4.3. Google Sheets: Список Диёр</w:t>
      </w:r>
    </w:p>
    <w:p>
      <w:r>
        <w:rPr>
          <w:rFonts w:ascii="Arial" w:hAnsi="Arial"/>
          <w:sz w:val="20"/>
        </w:rPr>
        <w:t>Дополнительный лист исключений/известных пользователей для daily alert по незарегистрированным.</w:t>
      </w:r>
    </w:p>
    <w:p>
      <w:r>
        <w:rPr>
          <w:rFonts w:ascii="Arial" w:hAnsi="Arial"/>
          <w:sz w:val="20"/>
        </w:rPr>
        <w:t>Используемая колонка: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Колонка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ID, которые считаются известными и не должны попадать в алерт неизвестных пользователей</w:t>
            </w:r>
          </w:p>
        </w:tc>
      </w:tr>
    </w:tbl>
    <w:p/>
    <w:p>
      <w:r>
        <w:rPr>
          <w:rFonts w:ascii="Arial" w:hAnsi="Arial"/>
          <w:sz w:val="20"/>
        </w:rPr>
        <w:t>Этот лист используется только в flow поиска незарегистрированных пользователей в группах.</w:t>
      </w:r>
    </w:p>
    <w:p>
      <w:pPr>
        <w:pStyle w:val="Heading2"/>
      </w:pPr>
      <w:r>
        <w:t>4.4. Конфигурация .env</w:t>
      </w:r>
    </w:p>
    <w:p>
      <w:r>
        <w:rPr>
          <w:rFonts w:ascii="Arial" w:hAnsi="Arial"/>
          <w:sz w:val="20"/>
        </w:rPr>
        <w:t>Конфигурация хранит технические параметры и секреты.</w:t>
      </w:r>
    </w:p>
    <w:p>
      <w:r>
        <w:rPr>
          <w:rFonts w:ascii="Arial" w:hAnsi="Arial"/>
          <w:sz w:val="20"/>
        </w:rPr>
        <w:t>Основные параметры без раскрытия секретных значений: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BOT_TOKEN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Токен Telegram-бота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ADMIN_IDS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Список Telegram ID администраторов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GOOGLE_CREDS_PATH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Путь к JSON-ключу сервисного аккаунта Google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GOOGLE_SHEET_ID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ID Google Sheets-документа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SMTP_*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Настройки SMTP для отправки OTP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ALLOWED_EMAIL_DOMAINS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Разрешенные корпоративные домены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DELETE_STATUSES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Статусы, при которых сотрудник считается кандидатом на удаление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DB_PATH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Путь к SQLite-базе</w:t>
            </w:r>
          </w:p>
        </w:tc>
      </w:tr>
    </w:tbl>
    <w:p/>
    <w:p>
      <w:r>
        <w:rPr>
          <w:rFonts w:ascii="Arial" w:hAnsi="Arial"/>
          <w:sz w:val="20"/>
        </w:rPr>
        <w:t>Секреты не должны храниться в документации, логах, публичных репозиториях или передаваться в чатах.</w:t>
      </w:r>
    </w:p>
    <w:p>
      <w:pPr>
        <w:pStyle w:val="Heading1"/>
      </w:pPr>
      <w:r>
        <w:t>5. Локальное хранение данных</w:t>
      </w:r>
    </w:p>
    <w:p>
      <w:r>
        <w:rPr>
          <w:rFonts w:ascii="Arial" w:hAnsi="Arial"/>
          <w:sz w:val="20"/>
        </w:rPr>
        <w:t>SQLite-база хранится на сервере в Docker volume: ./data/bot.sqlite3.</w:t>
      </w:r>
    </w:p>
    <w:p>
      <w:r>
        <w:rPr>
          <w:rFonts w:ascii="Arial" w:hAnsi="Arial"/>
          <w:sz w:val="20"/>
        </w:rPr>
        <w:t>Таблицы: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Таблица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Данные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settings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key/value служебные настройки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Хранение технических курсоров, например healthcheck_cursor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managed_chats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chat_id, title, chat_type, approved, is_active, approved_by, updated_at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Список групп, где бот approved/ignored и состояние активности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chat_members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chat_id, user_id, username, full_name, last_seen_at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Локальный индекс участников, используется как служебная таблица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observed_chat_users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chat_id, user_id, username, full_name, first_seen_at, last_seen_at, last_alerted_at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Пользователи, замеченные в approved-группах, для daily alert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deletion_log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created_at, email, telegram_id, chat_id, result, reason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Журнал попыток удаления пользователей</w:t>
            </w:r>
          </w:p>
        </w:tc>
      </w:tr>
    </w:tbl>
    <w:p/>
    <w:p>
      <w:r>
        <w:rPr>
          <w:rFonts w:ascii="Arial" w:hAnsi="Arial"/>
          <w:sz w:val="20"/>
        </w:rPr>
        <w:t>Бот не сохраняет текст сообщений пользователей в SQLite.</w:t>
      </w:r>
    </w:p>
    <w:p>
      <w:pPr>
        <w:pStyle w:val="Heading1"/>
      </w:pPr>
      <w:r>
        <w:t>6. Обрабатываемые персональные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Категория данных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Где используется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Где хранится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ID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Регистрация, удаление, алерты, админ-доступ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Sheets, SQLite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username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Регистрация, алерты, отчеты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 Registration, SQLite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full name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Регистрация, алерты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 Registration, SQLite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Корпоративная почта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Регистрация, ручное удаление, журнал удалений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Sheets, SQLite deletion_log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ФИО сотрудника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Чтение из HR-листа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Статус сотрудника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Автоудаление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Названия и ID Telegram-групп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Управление группами и отчеты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SQLite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OTP-код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Подтверждение email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Временное in-memory состояние процесса, email-сообщение</w:t>
            </w:r>
          </w:p>
        </w:tc>
      </w:tr>
    </w:tbl>
    <w:p/>
    <w:p>
      <w:r>
        <w:rPr>
          <w:rFonts w:ascii="Arial" w:hAnsi="Arial"/>
          <w:sz w:val="20"/>
        </w:rPr>
        <w:t>Содержимое сообщений в группах не сохраняется. При наблюдении активности бот использует только Telegram-метаданные отправителя и группы.</w:t>
      </w:r>
    </w:p>
    <w:p>
      <w:pPr>
        <w:pStyle w:val="Heading1"/>
      </w:pPr>
      <w:r>
        <w:t>7. Функциональная логика</w:t>
      </w:r>
    </w:p>
    <w:p>
      <w:pPr>
        <w:pStyle w:val="Heading2"/>
      </w:pPr>
      <w:r>
        <w:t>7.1. Регистрация пользователя</w:t>
      </w:r>
    </w:p>
    <w:p>
      <w:r>
        <w:rPr>
          <w:rFonts w:ascii="Arial" w:hAnsi="Arial"/>
          <w:sz w:val="20"/>
        </w:rPr>
        <w:t>Триггер: пользователь отправляет /start боту.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очищает текущее FSM-состояние пользователя.</w:t>
      </w:r>
    </w:p>
    <w:p>
      <w:pPr>
        <w:pStyle w:val="ListNumber"/>
      </w:pPr>
      <w:r>
        <w:rPr>
          <w:rFonts w:ascii="Arial" w:hAnsi="Arial"/>
          <w:sz w:val="20"/>
        </w:rPr>
        <w:t>Бот проверяет, есть ли Telegram ID пользователя в листе HQ E - COM, колонка ТГ.</w:t>
      </w:r>
    </w:p>
    <w:p>
      <w:pPr>
        <w:pStyle w:val="ListNumber"/>
      </w:pPr>
      <w:r>
        <w:rPr>
          <w:rFonts w:ascii="Arial" w:hAnsi="Arial"/>
          <w:sz w:val="20"/>
        </w:rPr>
        <w:t>Если Telegram ID найден, бот отвечает: Вы уже зарегистрированы ✅.</w:t>
      </w:r>
    </w:p>
    <w:p>
      <w:pPr>
        <w:pStyle w:val="ListNumber"/>
      </w:pPr>
      <w:r>
        <w:rPr>
          <w:rFonts w:ascii="Arial" w:hAnsi="Arial"/>
          <w:sz w:val="20"/>
        </w:rPr>
        <w:t>Если Telegram ID не найден, бот запрашивает корпоративную почту.</w:t>
      </w:r>
    </w:p>
    <w:p>
      <w:pPr>
        <w:pStyle w:val="ListNumber"/>
      </w:pPr>
      <w:r>
        <w:rPr>
          <w:rFonts w:ascii="Arial" w:hAnsi="Arial"/>
          <w:sz w:val="20"/>
        </w:rPr>
        <w:t>Бот проверяет формат email и домен из ALLOWED_EMAIL_DOMAINS.</w:t>
      </w:r>
    </w:p>
    <w:p>
      <w:pPr>
        <w:pStyle w:val="ListNumber"/>
      </w:pPr>
      <w:r>
        <w:rPr>
          <w:rFonts w:ascii="Arial" w:hAnsi="Arial"/>
          <w:sz w:val="20"/>
        </w:rPr>
        <w:t>Бот генерирует 6-значный OTP и отправляет его по SMTP.</w:t>
      </w:r>
    </w:p>
    <w:p>
      <w:pPr>
        <w:pStyle w:val="ListNumber"/>
      </w:pPr>
      <w:r>
        <w:rPr>
          <w:rFonts w:ascii="Arial" w:hAnsi="Arial"/>
          <w:sz w:val="20"/>
        </w:rPr>
        <w:t>OTP хранится во временном in-memory FSM-состоянии.</w:t>
      </w:r>
    </w:p>
    <w:p>
      <w:pPr>
        <w:pStyle w:val="ListNumber"/>
      </w:pPr>
      <w:r>
        <w:rPr>
          <w:rFonts w:ascii="Arial" w:hAnsi="Arial"/>
          <w:sz w:val="20"/>
        </w:rPr>
        <w:t>Пользователь вводит OTP.</w:t>
      </w:r>
    </w:p>
    <w:p>
      <w:pPr>
        <w:pStyle w:val="ListNumber"/>
      </w:pPr>
      <w:r>
        <w:rPr>
          <w:rFonts w:ascii="Arial" w:hAnsi="Arial"/>
          <w:sz w:val="20"/>
        </w:rPr>
        <w:t>Если код корректный и не истек, бот записывает или обновляет строку в Registration.</w:t>
      </w:r>
    </w:p>
    <w:p>
      <w:pPr>
        <w:pStyle w:val="ListNumber"/>
      </w:pPr>
      <w:r>
        <w:rPr>
          <w:rFonts w:ascii="Arial" w:hAnsi="Arial"/>
          <w:sz w:val="20"/>
        </w:rPr>
        <w:t>Бот сообщает об успешной регистрации.</w:t>
      </w:r>
    </w:p>
    <w:p>
      <w:r>
        <w:rPr>
          <w:rFonts w:ascii="Arial" w:hAnsi="Arial"/>
          <w:sz w:val="20"/>
        </w:rPr>
        <w:t>Ограничения:</w:t>
      </w:r>
    </w:p>
    <w:p>
      <w:pPr>
        <w:pStyle w:val="ListBullet"/>
      </w:pPr>
      <w:r>
        <w:rPr>
          <w:rFonts w:ascii="Arial" w:hAnsi="Arial"/>
          <w:sz w:val="20"/>
        </w:rPr>
        <w:t>время жизни OTP: OTP_TTL_SECONDS, в production 600 секунд;</w:t>
      </w:r>
    </w:p>
    <w:p>
      <w:pPr>
        <w:pStyle w:val="ListBullet"/>
      </w:pPr>
      <w:r>
        <w:rPr>
          <w:rFonts w:ascii="Arial" w:hAnsi="Arial"/>
          <w:sz w:val="20"/>
        </w:rPr>
        <w:t>количество неверных попыток OTP: 2;</w:t>
      </w:r>
    </w:p>
    <w:p>
      <w:pPr>
        <w:pStyle w:val="ListBullet"/>
      </w:pPr>
      <w:r>
        <w:rPr>
          <w:rFonts w:ascii="Arial" w:hAnsi="Arial"/>
          <w:sz w:val="20"/>
        </w:rPr>
        <w:t>при /start бот проверяет только HQ E - COM.ТГ;</w:t>
      </w:r>
    </w:p>
    <w:p>
      <w:pPr>
        <w:pStyle w:val="ListBullet"/>
      </w:pPr>
      <w:r>
        <w:rPr>
          <w:rFonts w:ascii="Arial" w:hAnsi="Arial"/>
          <w:sz w:val="20"/>
        </w:rPr>
        <w:t>при /start бот не сверяется с Registration и Список Диёр.</w:t>
      </w:r>
    </w:p>
    <w:p>
      <w:pPr>
        <w:pStyle w:val="Heading2"/>
      </w:pPr>
      <w:r>
        <w:t>7.2. Подключение группы к управлению</w:t>
      </w:r>
    </w:p>
    <w:p>
      <w:r>
        <w:rPr>
          <w:rFonts w:ascii="Arial" w:hAnsi="Arial"/>
          <w:sz w:val="20"/>
        </w:rPr>
        <w:t>Триггер: боту выдали права администратора в Telegram-группе.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Telegram присылает событие my_chat_member.</w:t>
      </w:r>
    </w:p>
    <w:p>
      <w:pPr>
        <w:pStyle w:val="ListNumber"/>
      </w:pPr>
      <w:r>
        <w:rPr>
          <w:rFonts w:ascii="Arial" w:hAnsi="Arial"/>
          <w:sz w:val="20"/>
        </w:rPr>
        <w:t>Бот отправляет администраторам из ADMIN_IDS запрос на активацию группы.</w:t>
      </w:r>
    </w:p>
    <w:p>
      <w:pPr>
        <w:pStyle w:val="ListNumber"/>
      </w:pPr>
      <w:r>
        <w:rPr>
          <w:rFonts w:ascii="Arial" w:hAnsi="Arial"/>
          <w:sz w:val="20"/>
        </w:rPr>
        <w:t>Администратор выбирает Да или Нет.</w:t>
      </w:r>
    </w:p>
    <w:p>
      <w:pPr>
        <w:pStyle w:val="ListNumber"/>
      </w:pPr>
      <w:r>
        <w:rPr>
          <w:rFonts w:ascii="Arial" w:hAnsi="Arial"/>
          <w:sz w:val="20"/>
        </w:rPr>
        <w:t>Если выбран Нет, группа сохраняется как ignored.</w:t>
      </w:r>
    </w:p>
    <w:p>
      <w:pPr>
        <w:pStyle w:val="ListNumber"/>
      </w:pPr>
      <w:r>
        <w:rPr>
          <w:rFonts w:ascii="Arial" w:hAnsi="Arial"/>
          <w:sz w:val="20"/>
        </w:rPr>
        <w:t>Если выбран Да, группа сохраняется как approved.</w:t>
      </w:r>
    </w:p>
    <w:p>
      <w:pPr>
        <w:pStyle w:val="ListNumber"/>
      </w:pPr>
      <w:r>
        <w:rPr>
          <w:rFonts w:ascii="Arial" w:hAnsi="Arial"/>
          <w:sz w:val="20"/>
        </w:rPr>
        <w:t>Бот проверяет, есть ли у него права администратора и право ограничивать участников.</w:t>
      </w:r>
    </w:p>
    <w:p>
      <w:pPr>
        <w:pStyle w:val="ListNumber"/>
      </w:pPr>
      <w:r>
        <w:rPr>
          <w:rFonts w:ascii="Arial" w:hAnsi="Arial"/>
          <w:sz w:val="20"/>
        </w:rPr>
        <w:t>Если права достаточны, группа становится approved + active.</w:t>
      </w:r>
    </w:p>
    <w:p>
      <w:pPr>
        <w:pStyle w:val="ListNumber"/>
      </w:pPr>
      <w:r>
        <w:rPr>
          <w:rFonts w:ascii="Arial" w:hAnsi="Arial"/>
          <w:sz w:val="20"/>
        </w:rPr>
        <w:t>Если прав недостаточно, группа остается approved, но inactive.</w:t>
      </w:r>
    </w:p>
    <w:p>
      <w:r>
        <w:rPr>
          <w:rFonts w:ascii="Arial" w:hAnsi="Arial"/>
          <w:sz w:val="20"/>
        </w:rPr>
        <w:t>Бот работает с группой только после явного approve администратора.</w:t>
      </w:r>
    </w:p>
    <w:p>
      <w:pPr>
        <w:pStyle w:val="Heading2"/>
      </w:pPr>
      <w:r>
        <w:t>7.3. Healthcheck групп</w:t>
      </w:r>
    </w:p>
    <w:p>
      <w:r>
        <w:rPr>
          <w:rFonts w:ascii="Arial" w:hAnsi="Arial"/>
          <w:sz w:val="20"/>
        </w:rPr>
        <w:t>Периодичность: CHAT_HEALTHCHECK_INTERVAL_MIN, в production 10 минут.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берет approved-группы из managed_chats.</w:t>
      </w:r>
    </w:p>
    <w:p>
      <w:pPr>
        <w:pStyle w:val="ListNumber"/>
      </w:pPr>
      <w:r>
        <w:rPr>
          <w:rFonts w:ascii="Arial" w:hAnsi="Arial"/>
          <w:sz w:val="20"/>
        </w:rPr>
        <w:t>Обрабатывает batch размером CHAT_HEALTHCHECK_BATCH_SIZE, в production 100.</w:t>
      </w:r>
    </w:p>
    <w:p>
      <w:pPr>
        <w:pStyle w:val="ListNumber"/>
      </w:pPr>
      <w:r>
        <w:rPr>
          <w:rFonts w:ascii="Arial" w:hAnsi="Arial"/>
          <w:sz w:val="20"/>
        </w:rPr>
        <w:t>Проверяет, находится ли бот в группе и есть ли у него нужные права.</w:t>
      </w:r>
    </w:p>
    <w:p>
      <w:pPr>
        <w:pStyle w:val="ListNumber"/>
      </w:pPr>
      <w:r>
        <w:rPr>
          <w:rFonts w:ascii="Arial" w:hAnsi="Arial"/>
          <w:sz w:val="20"/>
        </w:rPr>
        <w:t>Обновляет is_active.</w:t>
      </w:r>
    </w:p>
    <w:p>
      <w:pPr>
        <w:pStyle w:val="ListNumber"/>
      </w:pPr>
      <w:r>
        <w:rPr>
          <w:rFonts w:ascii="Arial" w:hAnsi="Arial"/>
          <w:sz w:val="20"/>
        </w:rPr>
        <w:t>Хранит курсор обработки в таблице settings.</w:t>
      </w:r>
    </w:p>
    <w:p>
      <w:pPr>
        <w:pStyle w:val="Heading2"/>
      </w:pPr>
      <w:r>
        <w:t>7.4. Наблюдение пользователей в approved-группах</w:t>
      </w:r>
    </w:p>
    <w:p>
      <w:r>
        <w:rPr>
          <w:rFonts w:ascii="Arial" w:hAnsi="Arial"/>
          <w:sz w:val="20"/>
        </w:rPr>
        <w:t>Триггеры:</w:t>
      </w:r>
    </w:p>
    <w:p>
      <w:pPr>
        <w:pStyle w:val="ListBullet"/>
      </w:pPr>
      <w:r>
        <w:rPr>
          <w:rFonts w:ascii="Arial" w:hAnsi="Arial"/>
          <w:sz w:val="20"/>
        </w:rPr>
        <w:t>обычное сообщение в группе;</w:t>
      </w:r>
    </w:p>
    <w:p>
      <w:pPr>
        <w:pStyle w:val="ListBullet"/>
      </w:pPr>
      <w:r>
        <w:rPr>
          <w:rFonts w:ascii="Arial" w:hAnsi="Arial"/>
          <w:sz w:val="20"/>
        </w:rPr>
        <w:t>появление новых участников в new_chat_members;</w:t>
      </w:r>
    </w:p>
    <w:p>
      <w:pPr>
        <w:pStyle w:val="ListBullet"/>
      </w:pPr>
      <w:r>
        <w:rPr>
          <w:rFonts w:ascii="Arial" w:hAnsi="Arial"/>
          <w:sz w:val="20"/>
        </w:rPr>
        <w:t>callback-нажатие в группе.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получает Telegram-событие.</w:t>
      </w:r>
    </w:p>
    <w:p>
      <w:pPr>
        <w:pStyle w:val="ListNumber"/>
      </w:pPr>
      <w:r>
        <w:rPr>
          <w:rFonts w:ascii="Arial" w:hAnsi="Arial"/>
          <w:sz w:val="20"/>
        </w:rPr>
        <w:t>Проверяет, что чат является группой или супергруппой.</w:t>
      </w:r>
    </w:p>
    <w:p>
      <w:pPr>
        <w:pStyle w:val="ListNumber"/>
      </w:pPr>
      <w:r>
        <w:rPr>
          <w:rFonts w:ascii="Arial" w:hAnsi="Arial"/>
          <w:sz w:val="20"/>
        </w:rPr>
        <w:t>Проверяет, что группа approved.</w:t>
      </w:r>
    </w:p>
    <w:p>
      <w:pPr>
        <w:pStyle w:val="ListNumber"/>
      </w:pPr>
      <w:r>
        <w:rPr>
          <w:rFonts w:ascii="Arial" w:hAnsi="Arial"/>
          <w:sz w:val="20"/>
        </w:rPr>
        <w:t>Проверяет, что пользователь не является ботом.</w:t>
      </w:r>
    </w:p>
    <w:p>
      <w:pPr>
        <w:pStyle w:val="ListNumber"/>
      </w:pPr>
      <w:r>
        <w:rPr>
          <w:rFonts w:ascii="Arial" w:hAnsi="Arial"/>
          <w:sz w:val="20"/>
        </w:rPr>
        <w:t>Сохраняет или обновляет запись в observed_chat_users.</w:t>
      </w:r>
    </w:p>
    <w:p>
      <w:r>
        <w:rPr>
          <w:rFonts w:ascii="Arial" w:hAnsi="Arial"/>
          <w:sz w:val="20"/>
        </w:rPr>
        <w:t>Сохраняемые поля:</w:t>
      </w:r>
    </w:p>
    <w:p>
      <w:pPr>
        <w:pStyle w:val="ListBullet"/>
      </w:pPr>
      <w:r>
        <w:rPr>
          <w:rFonts w:ascii="Arial" w:hAnsi="Arial"/>
          <w:sz w:val="20"/>
        </w:rPr>
        <w:t>chat_id;</w:t>
      </w:r>
    </w:p>
    <w:p>
      <w:pPr>
        <w:pStyle w:val="ListBullet"/>
      </w:pPr>
      <w:r>
        <w:rPr>
          <w:rFonts w:ascii="Arial" w:hAnsi="Arial"/>
          <w:sz w:val="20"/>
        </w:rPr>
        <w:t>user_id;</w:t>
      </w:r>
    </w:p>
    <w:p>
      <w:pPr>
        <w:pStyle w:val="ListBullet"/>
      </w:pPr>
      <w:r>
        <w:rPr>
          <w:rFonts w:ascii="Arial" w:hAnsi="Arial"/>
          <w:sz w:val="20"/>
        </w:rPr>
        <w:t>username;</w:t>
      </w:r>
    </w:p>
    <w:p>
      <w:pPr>
        <w:pStyle w:val="ListBullet"/>
      </w:pPr>
      <w:r>
        <w:rPr>
          <w:rFonts w:ascii="Arial" w:hAnsi="Arial"/>
          <w:sz w:val="20"/>
        </w:rPr>
        <w:t>full_name;</w:t>
      </w:r>
    </w:p>
    <w:p>
      <w:pPr>
        <w:pStyle w:val="ListBullet"/>
      </w:pPr>
      <w:r>
        <w:rPr>
          <w:rFonts w:ascii="Arial" w:hAnsi="Arial"/>
          <w:sz w:val="20"/>
        </w:rPr>
        <w:t>first_seen_at;</w:t>
      </w:r>
    </w:p>
    <w:p>
      <w:pPr>
        <w:pStyle w:val="ListBullet"/>
      </w:pPr>
      <w:r>
        <w:rPr>
          <w:rFonts w:ascii="Arial" w:hAnsi="Arial"/>
          <w:sz w:val="20"/>
        </w:rPr>
        <w:t>last_seen_at;</w:t>
      </w:r>
    </w:p>
    <w:p>
      <w:pPr>
        <w:pStyle w:val="ListBullet"/>
      </w:pPr>
      <w:r>
        <w:rPr>
          <w:rFonts w:ascii="Arial" w:hAnsi="Arial"/>
          <w:sz w:val="20"/>
        </w:rPr>
        <w:t>last_alerted_at.</w:t>
      </w:r>
    </w:p>
    <w:p>
      <w:r>
        <w:rPr>
          <w:rFonts w:ascii="Arial" w:hAnsi="Arial"/>
          <w:sz w:val="20"/>
        </w:rPr>
        <w:t>Бот не сохраняет текст сообщения, вложения, реакции или содержимое callback.</w:t>
      </w:r>
    </w:p>
    <w:p>
      <w:pPr>
        <w:pStyle w:val="Heading2"/>
      </w:pPr>
      <w:r>
        <w:t>7.5. Daily alert по незарегистрированным пользователям</w:t>
      </w:r>
    </w:p>
    <w:p>
      <w:r>
        <w:rPr>
          <w:rFonts w:ascii="Arial" w:hAnsi="Arial"/>
          <w:sz w:val="20"/>
        </w:rPr>
        <w:t>Периодичность: UNKNOWN_SCAN_INTERVAL_HOURS, дефолт 24 часа.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читает сотрудников из HQ E - COM.</w:t>
      </w:r>
    </w:p>
    <w:p>
      <w:pPr>
        <w:pStyle w:val="ListNumber"/>
      </w:pPr>
      <w:r>
        <w:rPr>
          <w:rFonts w:ascii="Arial" w:hAnsi="Arial"/>
          <w:sz w:val="20"/>
        </w:rPr>
        <w:t>Формирует список известных Telegram ID из:</w:t>
      </w:r>
    </w:p>
    <w:p>
      <w:pPr>
        <w:pStyle w:val="ListBullet"/>
      </w:pPr>
      <w:r>
        <w:rPr>
          <w:rFonts w:ascii="Arial" w:hAnsi="Arial"/>
          <w:sz w:val="20"/>
        </w:rPr>
        <w:t>HQ E - COM, колонка ТГ;</w:t>
      </w:r>
    </w:p>
    <w:p>
      <w:pPr>
        <w:pStyle w:val="ListBullet"/>
      </w:pPr>
      <w:r>
        <w:rPr>
          <w:rFonts w:ascii="Arial" w:hAnsi="Arial"/>
          <w:sz w:val="20"/>
        </w:rPr>
        <w:t>Registration, колонка telegram_id;</w:t>
      </w:r>
    </w:p>
    <w:p>
      <w:pPr>
        <w:pStyle w:val="ListBullet"/>
      </w:pPr>
      <w:r>
        <w:rPr>
          <w:rFonts w:ascii="Arial" w:hAnsi="Arial"/>
          <w:sz w:val="20"/>
        </w:rPr>
        <w:t>Список Диёр, колонка E;</w:t>
      </w:r>
    </w:p>
    <w:p>
      <w:pPr>
        <w:pStyle w:val="ListBullet"/>
      </w:pPr>
      <w:r>
        <w:rPr>
          <w:rFonts w:ascii="Arial" w:hAnsi="Arial"/>
          <w:sz w:val="20"/>
        </w:rPr>
        <w:t>ADMIN_IDS.</w:t>
      </w:r>
    </w:p>
    <w:p>
      <w:pPr>
        <w:pStyle w:val="ListNumber"/>
      </w:pPr>
      <w:r>
        <w:rPr>
          <w:rFonts w:ascii="Arial" w:hAnsi="Arial"/>
          <w:sz w:val="20"/>
        </w:rPr>
        <w:t>Бот проходит по approved + active группам.</w:t>
      </w:r>
    </w:p>
    <w:p>
      <w:pPr>
        <w:pStyle w:val="ListNumber"/>
      </w:pPr>
      <w:r>
        <w:rPr>
          <w:rFonts w:ascii="Arial" w:hAnsi="Arial"/>
          <w:sz w:val="20"/>
        </w:rPr>
        <w:t>Для каждой группы берет последних наблюдаемых пользователей из observed_chat_users.</w:t>
      </w:r>
    </w:p>
    <w:p>
      <w:pPr>
        <w:pStyle w:val="ListNumber"/>
      </w:pPr>
      <w:r>
        <w:rPr>
          <w:rFonts w:ascii="Arial" w:hAnsi="Arial"/>
          <w:sz w:val="20"/>
        </w:rPr>
        <w:t>Если user_id не найден среди известных ID, пользователь считается незарегистрированным.</w:t>
      </w:r>
    </w:p>
    <w:p>
      <w:pPr>
        <w:pStyle w:val="ListNumber"/>
      </w:pPr>
      <w:r>
        <w:rPr>
          <w:rFonts w:ascii="Arial" w:hAnsi="Arial"/>
          <w:sz w:val="20"/>
        </w:rPr>
        <w:t>Бот проверяет last_alerted_at.</w:t>
      </w:r>
    </w:p>
    <w:p>
      <w:pPr>
        <w:pStyle w:val="ListNumber"/>
      </w:pPr>
      <w:r>
        <w:rPr>
          <w:rFonts w:ascii="Arial" w:hAnsi="Arial"/>
          <w:sz w:val="20"/>
        </w:rPr>
        <w:t>Если по пользователю не было алерта за последние 24 часа, бот добавляет его в сообщение.</w:t>
      </w:r>
    </w:p>
    <w:p>
      <w:pPr>
        <w:pStyle w:val="ListNumber"/>
      </w:pPr>
      <w:r>
        <w:rPr>
          <w:rFonts w:ascii="Arial" w:hAnsi="Arial"/>
          <w:sz w:val="20"/>
        </w:rPr>
        <w:t>Бот отправляет сообщение в ту же группу, где пользователь был замечен.</w:t>
      </w:r>
    </w:p>
    <w:p>
      <w:pPr>
        <w:pStyle w:val="ListNumber"/>
      </w:pPr>
      <w:r>
        <w:rPr>
          <w:rFonts w:ascii="Arial" w:hAnsi="Arial"/>
          <w:sz w:val="20"/>
        </w:rPr>
        <w:t>После успешной отправки обновляет last_alerted_at.</w:t>
      </w:r>
    </w:p>
    <w:p>
      <w:pPr>
        <w:pStyle w:val="ListNumber"/>
      </w:pPr>
      <w:r>
        <w:rPr>
          <w:rFonts w:ascii="Arial" w:hAnsi="Arial"/>
          <w:sz w:val="20"/>
        </w:rPr>
        <w:t>Старые наблюдения удаляются по UNKNOWN_USER_RETENTION_DAYS, дефолт 7 дней.</w:t>
      </w:r>
    </w:p>
    <w:p>
      <w:r>
        <w:rPr>
          <w:rFonts w:ascii="Arial" w:hAnsi="Arial"/>
          <w:sz w:val="20"/>
        </w:rPr>
        <w:t>Лимит пользователей в одном алерте: UNKNOWN_ALERT_MAX_USERS_PER_CHAT, дефолт 20.</w:t>
      </w:r>
    </w:p>
    <w:p>
      <w:r>
        <w:rPr>
          <w:rFonts w:ascii="Arial" w:hAnsi="Arial"/>
          <w:sz w:val="20"/>
        </w:rPr>
        <w:t>Если пользователь остается неизвестным, бот может повторно отправить алерт по нему после истечения интервала 24 часа, пока пользователь не появится в известных источниках или запись наблюдения не будет удалена по retention.</w:t>
      </w:r>
    </w:p>
    <w:p>
      <w:pPr>
        <w:pStyle w:val="Heading2"/>
      </w:pPr>
      <w:r>
        <w:t>7.6. Автоматическое удаление сотрудников по статусу</w:t>
      </w:r>
    </w:p>
    <w:p>
      <w:r>
        <w:rPr>
          <w:rFonts w:ascii="Arial" w:hAnsi="Arial"/>
          <w:sz w:val="20"/>
        </w:rPr>
        <w:t>Периодичность: STATUS_SCAN_INTERVAL_MIN, в production 60 минут.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Бот читает лист HQ E - COM.</w:t>
      </w:r>
    </w:p>
    <w:p>
      <w:pPr>
        <w:pStyle w:val="ListNumber"/>
      </w:pPr>
      <w:r>
        <w:rPr>
          <w:rFonts w:ascii="Arial" w:hAnsi="Arial"/>
          <w:sz w:val="20"/>
        </w:rPr>
        <w:t>Группирует строки сотрудников по telegram_id.</w:t>
      </w:r>
    </w:p>
    <w:p>
      <w:pPr>
        <w:pStyle w:val="ListNumber"/>
      </w:pPr>
      <w:r>
        <w:rPr>
          <w:rFonts w:ascii="Arial" w:hAnsi="Arial"/>
          <w:sz w:val="20"/>
        </w:rPr>
        <w:t>Если у строки нет telegram_id, она не участвует в автоудалении.</w:t>
      </w:r>
    </w:p>
    <w:p>
      <w:pPr>
        <w:pStyle w:val="ListNumber"/>
      </w:pPr>
      <w:r>
        <w:rPr>
          <w:rFonts w:ascii="Arial" w:hAnsi="Arial"/>
          <w:sz w:val="20"/>
        </w:rPr>
        <w:t>Для каждого telegram_id бот проверяет все строки с этим ID.</w:t>
      </w:r>
    </w:p>
    <w:p>
      <w:pPr>
        <w:pStyle w:val="ListNumber"/>
      </w:pPr>
      <w:r>
        <w:rPr>
          <w:rFonts w:ascii="Arial" w:hAnsi="Arial"/>
          <w:sz w:val="20"/>
        </w:rPr>
        <w:t>Удаление разрешено только если во всех строках с этим telegram_id статус входит в DELETE_STATUSES.</w:t>
      </w:r>
    </w:p>
    <w:p>
      <w:pPr>
        <w:pStyle w:val="ListNumber"/>
      </w:pPr>
      <w:r>
        <w:rPr>
          <w:rFonts w:ascii="Arial" w:hAnsi="Arial"/>
          <w:sz w:val="20"/>
        </w:rPr>
        <w:t>Если хотя бы в одной строке с этим telegram_id статус не входит в DELETE_STATUSES, бот не удаляет пользователя.</w:t>
      </w:r>
    </w:p>
    <w:p>
      <w:pPr>
        <w:pStyle w:val="ListNumber"/>
      </w:pPr>
      <w:r>
        <w:rPr>
          <w:rFonts w:ascii="Arial" w:hAnsi="Arial"/>
          <w:sz w:val="20"/>
        </w:rPr>
        <w:t>Если telegram_id находится в ADMIN_IDS, бот не удаляет пользователя.</w:t>
      </w:r>
    </w:p>
    <w:p>
      <w:pPr>
        <w:pStyle w:val="ListNumber"/>
      </w:pPr>
      <w:r>
        <w:rPr>
          <w:rFonts w:ascii="Arial" w:hAnsi="Arial"/>
          <w:sz w:val="20"/>
        </w:rPr>
        <w:t>В рамках одного запуска один telegram_id обрабатывается один раз.</w:t>
      </w:r>
    </w:p>
    <w:p>
      <w:pPr>
        <w:pStyle w:val="ListNumber"/>
      </w:pPr>
      <w:r>
        <w:rPr>
          <w:rFonts w:ascii="Arial" w:hAnsi="Arial"/>
          <w:sz w:val="20"/>
        </w:rPr>
        <w:t>Бот проходит по approved-группам и пытается удалить пользователя.</w:t>
      </w:r>
    </w:p>
    <w:p>
      <w:pPr>
        <w:pStyle w:val="ListNumber"/>
      </w:pPr>
      <w:r>
        <w:rPr>
          <w:rFonts w:ascii="Arial" w:hAnsi="Arial"/>
          <w:sz w:val="20"/>
        </w:rPr>
        <w:t>Количество попыток ограничено MAX_KICKS_PER_STATUS_RUN, в production 250.</w:t>
      </w:r>
    </w:p>
    <w:p>
      <w:pPr>
        <w:pStyle w:val="ListNumber"/>
      </w:pPr>
      <w:r>
        <w:rPr>
          <w:rFonts w:ascii="Arial" w:hAnsi="Arial"/>
          <w:sz w:val="20"/>
        </w:rPr>
        <w:t>Результат записывается в deletion_log.</w:t>
      </w:r>
    </w:p>
    <w:p>
      <w:r>
        <w:rPr>
          <w:rFonts w:ascii="Arial" w:hAnsi="Arial"/>
          <w:sz w:val="20"/>
        </w:rPr>
        <w:t>Примеры: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Telegram ID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Статусы в HR-листе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УДАЛИТЬ + ОСТАВИТЬ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Не удалять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123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УДАЛИТЬ + УДАЛИТЬ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Удалять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456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УДАЛИТЬ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Удалять</w:t>
            </w:r>
          </w:p>
        </w:tc>
      </w:tr>
    </w:tbl>
    <w:p/>
    <w:p>
      <w:pPr>
        <w:pStyle w:val="Heading2"/>
      </w:pPr>
      <w:r>
        <w:t>7.7. Ручное удаление по email</w:t>
      </w:r>
    </w:p>
    <w:p>
      <w:r>
        <w:rPr>
          <w:rFonts w:ascii="Arial" w:hAnsi="Arial"/>
          <w:sz w:val="20"/>
        </w:rPr>
        <w:t>Доступно только администраторам из ADMIN_IDS.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Администратор отправляет /admin или текст админ.</w:t>
      </w:r>
    </w:p>
    <w:p>
      <w:pPr>
        <w:pStyle w:val="ListNumber"/>
      </w:pPr>
      <w:r>
        <w:rPr>
          <w:rFonts w:ascii="Arial" w:hAnsi="Arial"/>
          <w:sz w:val="20"/>
        </w:rPr>
        <w:t>Выбирает Ручное удаление по почте.</w:t>
      </w:r>
    </w:p>
    <w:p>
      <w:pPr>
        <w:pStyle w:val="ListNumber"/>
      </w:pPr>
      <w:r>
        <w:rPr>
          <w:rFonts w:ascii="Arial" w:hAnsi="Arial"/>
          <w:sz w:val="20"/>
        </w:rPr>
        <w:t>Вводит корпоративную почту.</w:t>
      </w:r>
    </w:p>
    <w:p>
      <w:pPr>
        <w:pStyle w:val="ListNumber"/>
      </w:pPr>
      <w:r>
        <w:rPr>
          <w:rFonts w:ascii="Arial" w:hAnsi="Arial"/>
          <w:sz w:val="20"/>
        </w:rPr>
        <w:t>Бот валидирует формат email.</w:t>
      </w:r>
    </w:p>
    <w:p>
      <w:pPr>
        <w:pStyle w:val="ListNumber"/>
      </w:pPr>
      <w:r>
        <w:rPr>
          <w:rFonts w:ascii="Arial" w:hAnsi="Arial"/>
          <w:sz w:val="20"/>
        </w:rPr>
        <w:t>Бот ищет первую подходящую строку в HQ E - COM по колонке Почта.</w:t>
      </w:r>
    </w:p>
    <w:p>
      <w:pPr>
        <w:pStyle w:val="ListNumber"/>
      </w:pPr>
      <w:r>
        <w:rPr>
          <w:rFonts w:ascii="Arial" w:hAnsi="Arial"/>
          <w:sz w:val="20"/>
        </w:rPr>
        <w:t>Если telegram_id не найден, бот сообщает об ошибке.</w:t>
      </w:r>
    </w:p>
    <w:p>
      <w:pPr>
        <w:pStyle w:val="ListNumber"/>
      </w:pPr>
      <w:r>
        <w:rPr>
          <w:rFonts w:ascii="Arial" w:hAnsi="Arial"/>
          <w:sz w:val="20"/>
        </w:rPr>
        <w:t>Если telegram_id найден, бот пытается удалить пользователя из approved-групп.</w:t>
      </w:r>
    </w:p>
    <w:p>
      <w:pPr>
        <w:pStyle w:val="ListNumber"/>
      </w:pPr>
      <w:r>
        <w:rPr>
          <w:rFonts w:ascii="Arial" w:hAnsi="Arial"/>
          <w:sz w:val="20"/>
        </w:rPr>
        <w:t>Бот отправляет администратору Excel-отчет manual_delete_report.xlsx.</w:t>
      </w:r>
    </w:p>
    <w:p>
      <w:pPr>
        <w:pStyle w:val="ListNumber"/>
      </w:pPr>
      <w:r>
        <w:rPr>
          <w:rFonts w:ascii="Arial" w:hAnsi="Arial"/>
          <w:sz w:val="20"/>
        </w:rPr>
        <w:t>Результат записывается в deletion_log.</w:t>
      </w:r>
    </w:p>
    <w:p>
      <w:r>
        <w:rPr>
          <w:rFonts w:ascii="Arial" w:hAnsi="Arial"/>
          <w:sz w:val="20"/>
        </w:rPr>
        <w:t>Ручное удаление не проверяет статус сотрудника. Это административное действие по явному запросу администратора.</w:t>
      </w:r>
    </w:p>
    <w:p>
      <w:pPr>
        <w:pStyle w:val="Heading2"/>
      </w:pPr>
      <w:r>
        <w:t>7.8. Механика удаления из Telegram-группы</w:t>
      </w:r>
    </w:p>
    <w:p>
      <w:r>
        <w:rPr>
          <w:rFonts w:ascii="Arial" w:hAnsi="Arial"/>
          <w:sz w:val="20"/>
        </w:rPr>
        <w:t>Для удаления участника бот использует два вызова Telegram Bot API:</w:t>
      </w:r>
    </w:p>
    <w:p>
      <w:pPr>
        <w:pStyle w:val="ListNumber"/>
      </w:pPr>
      <w:r>
        <w:rPr>
          <w:rFonts w:ascii="Arial" w:hAnsi="Arial"/>
          <w:sz w:val="20"/>
        </w:rPr>
        <w:t>ban_chat_member(chat_id, user_id);</w:t>
      </w:r>
    </w:p>
    <w:p>
      <w:pPr>
        <w:pStyle w:val="ListNumber"/>
      </w:pPr>
      <w:r>
        <w:rPr>
          <w:rFonts w:ascii="Arial" w:hAnsi="Arial"/>
          <w:sz w:val="20"/>
        </w:rPr>
        <w:t>unban_chat_member(chat_id, user_id).</w:t>
      </w:r>
    </w:p>
    <w:p>
      <w:r>
        <w:rPr>
          <w:rFonts w:ascii="Arial" w:hAnsi="Arial"/>
          <w:sz w:val="20"/>
        </w:rPr>
        <w:t>Так пользователь удаляется из группы, но не остается в постоянном бане.</w:t>
      </w:r>
    </w:p>
    <w:p>
      <w:r>
        <w:rPr>
          <w:rFonts w:ascii="Arial" w:hAnsi="Arial"/>
          <w:sz w:val="20"/>
        </w:rPr>
        <w:t>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Результат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kicked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Пользователь удален; также используется, если Telegram сообщил, что пользователя уже нет в группе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error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API вернул другую ошибку</w:t>
            </w:r>
          </w:p>
        </w:tc>
      </w:tr>
    </w:tbl>
    <w:p/>
    <w:p>
      <w:r>
        <w:rPr>
          <w:rFonts w:ascii="Arial" w:hAnsi="Arial"/>
          <w:sz w:val="20"/>
        </w:rPr>
        <w:t>Если Telegram сообщает, что пользователя уже нет в группе, бот пишет result = kicked, а в reason указывает already_not_member.</w:t>
      </w:r>
    </w:p>
    <w:p>
      <w:r>
        <w:rPr>
          <w:rFonts w:ascii="Arial" w:hAnsi="Arial"/>
          <w:sz w:val="20"/>
        </w:rPr>
        <w:t>После успешного удаления бот удаляет пользователя из локального индекса chat_members и пишет запись в deletion_log.</w:t>
      </w:r>
    </w:p>
    <w:p>
      <w:pPr>
        <w:pStyle w:val="Heading2"/>
      </w:pPr>
      <w:r>
        <w:t>7.9. Watchdog polling</w:t>
      </w:r>
    </w:p>
    <w:p>
      <w:r>
        <w:rPr>
          <w:rFonts w:ascii="Arial" w:hAnsi="Arial"/>
          <w:sz w:val="20"/>
        </w:rPr>
        <w:t>Cron запускает scripts/watchdog_polling.sh каждые 5 минут.</w:t>
      </w:r>
    </w:p>
    <w:p>
      <w:r>
        <w:rPr>
          <w:rFonts w:ascii="Arial" w:hAnsi="Arial"/>
          <w:sz w:val="20"/>
        </w:rPr>
        <w:t>Flow:</w:t>
      </w:r>
    </w:p>
    <w:p>
      <w:pPr>
        <w:pStyle w:val="ListNumber"/>
      </w:pPr>
      <w:r>
        <w:rPr>
          <w:rFonts w:ascii="Arial" w:hAnsi="Arial"/>
          <w:sz w:val="20"/>
        </w:rPr>
        <w:t>Event loop бота каждую минуту атомарно обновляет data/bot_heartbeat.</w:t>
      </w:r>
    </w:p>
    <w:p>
      <w:pPr>
        <w:pStyle w:val="ListNumber"/>
      </w:pPr>
      <w:r>
        <w:rPr>
          <w:rFonts w:ascii="Arial" w:hAnsi="Arial"/>
          <w:sz w:val="20"/>
        </w:rPr>
        <w:t>Watchdog проверяет возраст heartbeat и сразу перезапускает контейнер, если heartbeat старше 3 минут.</w:t>
      </w:r>
    </w:p>
    <w:p>
      <w:pPr>
        <w:pStyle w:val="ListNumber"/>
      </w:pPr>
      <w:r>
        <w:rPr>
          <w:rFonts w:ascii="Arial" w:hAnsi="Arial"/>
          <w:sz w:val="20"/>
        </w:rPr>
        <w:t>При свежем heartbeat watchdog вызывает getMe; проверка не вызывает getUpdates и не конфликтует с polling.</w:t>
      </w:r>
    </w:p>
    <w:p>
      <w:pPr>
        <w:pStyle w:val="ListNumber"/>
      </w:pPr>
      <w:r>
        <w:rPr>
          <w:rFonts w:ascii="Arial" w:hAnsi="Arial"/>
          <w:sz w:val="20"/>
        </w:rPr>
        <w:t>После 3 последовательных ошибок Telegram API выполняется docker compose restart bot.</w:t>
      </w:r>
    </w:p>
    <w:p>
      <w:pPr>
        <w:pStyle w:val="ListNumber"/>
      </w:pPr>
      <w:r>
        <w:rPr>
          <w:rFonts w:ascii="Arial" w:hAnsi="Arial"/>
          <w:sz w:val="20"/>
        </w:rPr>
        <w:t>Результаты пишутся в data/watchdog_polling.log.</w:t>
      </w:r>
    </w:p>
    <w:p>
      <w:pPr>
        <w:pStyle w:val="Heading1"/>
      </w:pPr>
      <w:r>
        <w:t>8. Расписания и лимиты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Параметр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Значение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STATUS_SCAN_INTERVAL_MIN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 минут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Автоудаление по статусу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CHAT_HEALTHCHECK_INTERVAL_MIN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 минут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Проверка активности approved-групп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CHAT_HEALTHCHECK_BATCH_SIZE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Сколько групп проверять за один healthcheck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MAX_KICKS_PER_STATUS_RUN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Максимум попыток удаления за один запуск автоудаления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OTP_TTL_SECONDS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600 секунд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Время жизни OTP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UNKNOWN_SCAN_INTERVAL_HOURS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 часа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Daily alert по неизвестным пользователям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UNKNOWN_USER_RETENTION_DAYS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 дней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Хранение наблюдений неизвестных пользователей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UNKNOWN_ALERT_MAX_USERS_PER_CHAT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Максимум пользователей в одном алерте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Cron watchdog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 минут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Проверка polling-процесса</w:t>
            </w:r>
          </w:p>
        </w:tc>
      </w:tr>
    </w:tbl>
    <w:p/>
    <w:p>
      <w:pPr>
        <w:pStyle w:val="Heading1"/>
      </w:pPr>
      <w:r>
        <w:t>9. Внешние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Интеграция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Какие данные передаются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Bot API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ID, chat ID, сообщения бота, команды пользователя, события групп, запросы на удаление участников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Google Sheets API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Сотрудники, статусы, Telegram ID, записи регистраций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SMTP-сервер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Email получателя и OTP-код</w:t>
            </w:r>
          </w:p>
        </w:tc>
      </w:tr>
    </w:tbl>
    <w:p/>
    <w:p>
      <w:pPr>
        <w:pStyle w:val="Heading1"/>
      </w:pPr>
      <w:r>
        <w:t>10. Меры ограничения доступа и минимизации данных</w:t>
      </w:r>
    </w:p>
    <w:p>
      <w:r>
        <w:rPr>
          <w:rFonts w:ascii="Arial" w:hAnsi="Arial"/>
          <w:sz w:val="20"/>
        </w:rPr>
        <w:t>Реализовано в текущей версии:</w:t>
      </w:r>
    </w:p>
    <w:p>
      <w:pPr>
        <w:pStyle w:val="ListBullet"/>
      </w:pPr>
      <w:r>
        <w:rPr>
          <w:rFonts w:ascii="Arial" w:hAnsi="Arial"/>
          <w:sz w:val="20"/>
        </w:rPr>
        <w:t>административные действия доступны только ADMIN_IDS;</w:t>
      </w:r>
    </w:p>
    <w:p>
      <w:pPr>
        <w:pStyle w:val="ListBullet"/>
      </w:pPr>
      <w:r>
        <w:rPr>
          <w:rFonts w:ascii="Arial" w:hAnsi="Arial"/>
          <w:sz w:val="20"/>
        </w:rPr>
        <w:t>группа становится управляемой только после approve администратора;</w:t>
      </w:r>
    </w:p>
    <w:p>
      <w:pPr>
        <w:pStyle w:val="ListBullet"/>
      </w:pPr>
      <w:r>
        <w:rPr>
          <w:rFonts w:ascii="Arial" w:hAnsi="Arial"/>
          <w:sz w:val="20"/>
        </w:rPr>
        <w:t>бот игнорирует пользователей-ботов при наблюдении активности;</w:t>
      </w:r>
    </w:p>
    <w:p>
      <w:pPr>
        <w:pStyle w:val="ListBullet"/>
      </w:pPr>
      <w:r>
        <w:rPr>
          <w:rFonts w:ascii="Arial" w:hAnsi="Arial"/>
          <w:sz w:val="20"/>
        </w:rPr>
        <w:t>бот не сохраняет текст сообщений и вложения;</w:t>
      </w:r>
    </w:p>
    <w:p>
      <w:pPr>
        <w:pStyle w:val="ListBullet"/>
      </w:pPr>
      <w:r>
        <w:rPr>
          <w:rFonts w:ascii="Arial" w:hAnsi="Arial"/>
          <w:sz w:val="20"/>
        </w:rPr>
        <w:t>OTP хранится во временном in-memory состоянии и не записывается в SQLite или Google Sheets;</w:t>
      </w:r>
    </w:p>
    <w:p>
      <w:pPr>
        <w:pStyle w:val="ListBullet"/>
      </w:pPr>
      <w:r>
        <w:rPr>
          <w:rFonts w:ascii="Arial" w:hAnsi="Arial"/>
          <w:sz w:val="20"/>
        </w:rPr>
        <w:t>наблюдения неизвестных пользователей автоматически удаляются после retention-периода;</w:t>
      </w:r>
    </w:p>
    <w:p>
      <w:pPr>
        <w:pStyle w:val="ListBullet"/>
      </w:pPr>
      <w:r>
        <w:rPr>
          <w:rFonts w:ascii="Arial" w:hAnsi="Arial"/>
          <w:sz w:val="20"/>
        </w:rPr>
        <w:t>Google service account подключается из файла, примонтированного в контейнер read-only;</w:t>
      </w:r>
    </w:p>
    <w:p>
      <w:pPr>
        <w:pStyle w:val="ListBullet"/>
      </w:pPr>
      <w:r>
        <w:rPr>
          <w:rFonts w:ascii="Arial" w:hAnsi="Arial"/>
          <w:sz w:val="20"/>
        </w:rPr>
        <w:t>основной сервис запущен в Docker с restart: unless-stopped;</w:t>
      </w:r>
    </w:p>
    <w:p>
      <w:pPr>
        <w:pStyle w:val="ListBullet"/>
      </w:pPr>
      <w:r>
        <w:rPr>
          <w:rFonts w:ascii="Arial" w:hAnsi="Arial"/>
          <w:sz w:val="20"/>
        </w:rPr>
        <w:t>watchdog контролирует heartbeat event loop и Telegram API, перезапуская контейнер при зависании; синхронные Google Sheets и SMTP-операции вынесены из Telegram event loop.</w:t>
      </w:r>
    </w:p>
    <w:p>
      <w:pPr>
        <w:pStyle w:val="Heading1"/>
      </w:pPr>
      <w:r>
        <w:t>11. Логи и отчеты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Объект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Состав</w:t>
            </w:r>
          </w:p>
        </w:tc>
        <w:tc>
          <w:tcPr>
            <w:tcW w:type="dxa" w:w="34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Где хранится/передается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deletion_log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email, Telegram ID, chat ID, результат, причина, дата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SQLite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manual_delete_report.xlsx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email, Telegram ID, chat title, chat ID, result, reason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Отправляется администратору в Telegram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groups_list.xlsx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title, chat ID, approved/ignored, active/inactive, updated_at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Отправляется администратору в Telegram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watchdog_polling.log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технический статус polling-проверок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Файл на сервере</w:t>
            </w:r>
          </w:p>
        </w:tc>
      </w:tr>
      <w:tr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Docker logs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Технические ошибки и диагностические сообщения</w:t>
            </w:r>
          </w:p>
        </w:tc>
        <w:tc>
          <w:tcPr>
            <w:tcW w:type="dxa" w:w="34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Docker logging</w:t>
            </w:r>
          </w:p>
        </w:tc>
      </w:tr>
    </w:tbl>
    <w:p/>
    <w:p>
      <w:pPr>
        <w:pStyle w:val="Heading1"/>
      </w:pPr>
      <w:r>
        <w:t>12. Retention</w:t>
      </w:r>
    </w:p>
    <w:p>
      <w:r>
        <w:rPr>
          <w:rFonts w:ascii="Arial" w:hAnsi="Arial"/>
          <w:sz w:val="20"/>
        </w:rPr>
        <w:t>Текущая логика:</w:t>
      </w:r>
    </w:p>
    <w:p>
      <w:pPr>
        <w:pStyle w:val="ListBullet"/>
      </w:pPr>
      <w:r>
        <w:rPr>
          <w:rFonts w:ascii="Arial" w:hAnsi="Arial"/>
          <w:sz w:val="20"/>
        </w:rPr>
        <w:t>observed_chat_users: автоматическая очистка записей, если last_seen_at старше UNKNOWN_USER_RETENTION_DAYS, дефолт 7 дней;</w:t>
      </w:r>
    </w:p>
    <w:p>
      <w:pPr>
        <w:pStyle w:val="ListBullet"/>
      </w:pPr>
      <w:r>
        <w:rPr>
          <w:rFonts w:ascii="Arial" w:hAnsi="Arial"/>
          <w:sz w:val="20"/>
        </w:rPr>
        <w:t>deletion_log: автоматическая очистка записей старше DELETION_LOG_RETENTION_DAYS, дефолт 7 дней;</w:t>
      </w:r>
    </w:p>
    <w:p>
      <w:pPr>
        <w:pStyle w:val="ListBullet"/>
      </w:pPr>
      <w:r>
        <w:rPr>
          <w:rFonts w:ascii="Arial" w:hAnsi="Arial"/>
          <w:sz w:val="20"/>
        </w:rPr>
        <w:t>managed_chats: хранится до ручного изменения/удаления записи;</w:t>
      </w:r>
    </w:p>
    <w:p>
      <w:pPr>
        <w:pStyle w:val="ListBullet"/>
      </w:pPr>
      <w:r>
        <w:rPr>
          <w:rFonts w:ascii="Arial" w:hAnsi="Arial"/>
          <w:sz w:val="20"/>
        </w:rPr>
        <w:t>Registration: хранится в Google Sheets до изменения или удаления владельцем таблицы;</w:t>
      </w:r>
    </w:p>
    <w:p>
      <w:pPr>
        <w:pStyle w:val="ListBullet"/>
      </w:pPr>
      <w:r>
        <w:rPr>
          <w:rFonts w:ascii="Arial" w:hAnsi="Arial"/>
          <w:sz w:val="20"/>
        </w:rPr>
        <w:t>OTP: хранится только во временном состоянии процесса до истечения TTL, успешной регистрации, превышения попыток или сброса состояния.</w:t>
      </w:r>
    </w:p>
    <w:p>
      <w:r>
        <w:rPr>
          <w:rFonts w:ascii="Arial" w:hAnsi="Arial"/>
          <w:sz w:val="20"/>
        </w:rPr>
        <w:t>Рекомендация для согласования: периодически пересматривать бизнес-срок хранения deletion_log, а также определить сроки для Registration и managed_chats и порядок удаления данных по запросу субъекта или при закрытии процесса.</w:t>
      </w:r>
    </w:p>
    <w:p>
      <w:pPr>
        <w:pStyle w:val="Heading1"/>
      </w:pPr>
      <w:r>
        <w:t>13. Ключевые риски и рекомендации для ИБ/DPO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Риск/вопрос</w:t>
            </w:r>
          </w:p>
        </w:tc>
        <w:tc>
          <w:tcPr>
            <w:tcW w:type="dxa" w:w="5100"/>
            <w:vAlign w:val="top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Рекомендация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 .env и service_account.json есть секреты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Ограничить доступ на уровне VM, не хранить в репозитории, настроить ротацию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 SQLite есть персональные данные и журнал удалений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Ограничить доступ к серверу и резервным копиям, определить retention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В Google Sheets хранится HR-информация и регистрационные данные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Проверить права доступа к таблице и сервисному аккаунту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Ручное удаление не проверяет статус сотрудника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Считать это привилегированным административным действием, доступ только ADMIN_IDS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Удаление из Telegram-групп является действием с последствиями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Сохранять deletion_log, контролировать ADMIN_IDS, проверять права бота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Telegram и SMTP являются внешними системами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Зафиксировать их как интеграции в реестре обработки/поставщиков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Настройка retention может быть изменена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Контролировать DELETION_LOG_RETENTION_DAYS; текущий срок 7 дней</w:t>
            </w:r>
          </w:p>
        </w:tc>
      </w:tr>
      <w:tr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Bot token и Google service account дают высокий уровень доступа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Настроить принцип минимальных прав, хранение секретов и процедуру инцидентной ротации</w:t>
            </w:r>
          </w:p>
        </w:tc>
      </w:tr>
    </w:tbl>
    <w:p/>
    <w:p>
      <w:pPr>
        <w:pStyle w:val="Heading1"/>
      </w:pPr>
      <w:r>
        <w:t>14. Что бот не делает</w:t>
      </w:r>
    </w:p>
    <w:p>
      <w:pPr>
        <w:pStyle w:val="ListBullet"/>
      </w:pPr>
      <w:r>
        <w:rPr>
          <w:rFonts w:ascii="Arial" w:hAnsi="Arial"/>
          <w:sz w:val="20"/>
        </w:rPr>
        <w:t>не читает историю сообщений;</w:t>
      </w:r>
    </w:p>
    <w:p>
      <w:pPr>
        <w:pStyle w:val="ListBullet"/>
      </w:pPr>
      <w:r>
        <w:rPr>
          <w:rFonts w:ascii="Arial" w:hAnsi="Arial"/>
          <w:sz w:val="20"/>
        </w:rPr>
        <w:t>не сохраняет тексты сообщений;</w:t>
      </w:r>
    </w:p>
    <w:p>
      <w:pPr>
        <w:pStyle w:val="ListBullet"/>
      </w:pPr>
      <w:r>
        <w:rPr>
          <w:rFonts w:ascii="Arial" w:hAnsi="Arial"/>
          <w:sz w:val="20"/>
        </w:rPr>
        <w:t>не анализирует содержимое переписки;</w:t>
      </w:r>
    </w:p>
    <w:p>
      <w:pPr>
        <w:pStyle w:val="ListBullet"/>
      </w:pPr>
      <w:r>
        <w:rPr>
          <w:rFonts w:ascii="Arial" w:hAnsi="Arial"/>
          <w:sz w:val="20"/>
        </w:rPr>
        <w:t>не удаляет пользователя без Telegram ID в HR-листе в автоматическом flow;</w:t>
      </w:r>
    </w:p>
    <w:p>
      <w:pPr>
        <w:pStyle w:val="ListBullet"/>
      </w:pPr>
      <w:r>
        <w:rPr>
          <w:rFonts w:ascii="Arial" w:hAnsi="Arial"/>
          <w:sz w:val="20"/>
        </w:rPr>
        <w:t>не удаляет администратора из ADMIN_IDS;</w:t>
      </w:r>
    </w:p>
    <w:p>
      <w:pPr>
        <w:pStyle w:val="ListBullet"/>
      </w:pPr>
      <w:r>
        <w:rPr>
          <w:rFonts w:ascii="Arial" w:hAnsi="Arial"/>
          <w:sz w:val="20"/>
        </w:rPr>
        <w:t>не подключает группу к управлению без approve администратора;</w:t>
      </w:r>
    </w:p>
    <w:p>
      <w:pPr>
        <w:pStyle w:val="ListBullet"/>
      </w:pPr>
      <w:r>
        <w:rPr>
          <w:rFonts w:ascii="Arial" w:hAnsi="Arial"/>
          <w:sz w:val="20"/>
        </w:rPr>
        <w:t>не отправляет мгновенный alert по неизвестному пользователю при каждом сообщении;</w:t>
      </w:r>
    </w:p>
    <w:p>
      <w:pPr>
        <w:pStyle w:val="ListBullet"/>
      </w:pPr>
      <w:r>
        <w:rPr>
          <w:rFonts w:ascii="Arial" w:hAnsi="Arial"/>
          <w:sz w:val="20"/>
        </w:rPr>
        <w:t>не использует MTProto/userbot как обязательную часть текущего production flow.</w:t>
      </w:r>
    </w:p>
    <w:p>
      <w:pPr>
        <w:pStyle w:val="Heading1"/>
      </w:pPr>
      <w:r>
        <w:t>15. Контрольные точки для согласования</w:t>
      </w:r>
    </w:p>
    <w:p>
      <w:r>
        <w:rPr>
          <w:rFonts w:ascii="Arial" w:hAnsi="Arial"/>
          <w:sz w:val="20"/>
        </w:rPr>
        <w:t>Перед финальным согласованием рекомендуется подтвердить:</w:t>
      </w:r>
    </w:p>
    <w:p>
      <w:pPr>
        <w:pStyle w:val="ListBullet"/>
      </w:pPr>
      <w:r>
        <w:rPr>
          <w:rFonts w:ascii="Arial" w:hAnsi="Arial"/>
          <w:sz w:val="20"/>
        </w:rPr>
        <w:t>владельца Google Sheets и перечень пользователей с доступом;</w:t>
      </w:r>
    </w:p>
    <w:p>
      <w:pPr>
        <w:pStyle w:val="ListBullet"/>
      </w:pPr>
      <w:r>
        <w:rPr>
          <w:rFonts w:ascii="Arial" w:hAnsi="Arial"/>
          <w:sz w:val="20"/>
        </w:rPr>
        <w:t>владельца VM и перечень пользователей с SSH-доступом;</w:t>
      </w:r>
    </w:p>
    <w:p>
      <w:pPr>
        <w:pStyle w:val="ListBullet"/>
      </w:pPr>
      <w:r>
        <w:rPr>
          <w:rFonts w:ascii="Arial" w:hAnsi="Arial"/>
          <w:sz w:val="20"/>
        </w:rPr>
        <w:t>допустимый срок хранения deletion_log;</w:t>
      </w:r>
    </w:p>
    <w:p>
      <w:pPr>
        <w:pStyle w:val="ListBullet"/>
      </w:pPr>
      <w:r>
        <w:rPr>
          <w:rFonts w:ascii="Arial" w:hAnsi="Arial"/>
          <w:sz w:val="20"/>
        </w:rPr>
        <w:t>допустимый срок хранения регистраций в Registration;</w:t>
      </w:r>
    </w:p>
    <w:p>
      <w:pPr>
        <w:pStyle w:val="ListBullet"/>
      </w:pPr>
      <w:r>
        <w:rPr>
          <w:rFonts w:ascii="Arial" w:hAnsi="Arial"/>
          <w:sz w:val="20"/>
        </w:rPr>
        <w:t>необходимость шифрования диска/backup на уровне инфраструктуры;</w:t>
      </w:r>
    </w:p>
    <w:p>
      <w:pPr>
        <w:pStyle w:val="ListBullet"/>
      </w:pPr>
      <w:r>
        <w:rPr>
          <w:rFonts w:ascii="Arial" w:hAnsi="Arial"/>
          <w:sz w:val="20"/>
        </w:rPr>
        <w:t>процесс ротации BOT_TOKEN, SMTP-пароля и Google service account key;</w:t>
      </w:r>
    </w:p>
    <w:p>
      <w:pPr>
        <w:pStyle w:val="ListBullet"/>
      </w:pPr>
      <w:r>
        <w:rPr>
          <w:rFonts w:ascii="Arial" w:hAnsi="Arial"/>
          <w:sz w:val="20"/>
        </w:rPr>
        <w:t>порядок обработки обращений сотрудников по удалению/исправлению данных;</w:t>
      </w:r>
    </w:p>
    <w:p>
      <w:pPr>
        <w:pStyle w:val="ListBullet"/>
      </w:pPr>
      <w:r>
        <w:rPr>
          <w:rFonts w:ascii="Arial" w:hAnsi="Arial"/>
          <w:sz w:val="20"/>
        </w:rPr>
        <w:t>перечень групп, где боту разрешено быть администратором.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